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321D" w:rsidRPr="0038010B" w:rsidRDefault="0014187A" w:rsidP="0014187A">
      <w:pPr>
        <w:pStyle w:val="Heading1"/>
        <w:rPr>
          <w:rFonts w:ascii="Times New Roman" w:hAnsi="Times New Roman" w:cs="Times New Roman"/>
          <w:sz w:val="40"/>
          <w:szCs w:val="40"/>
        </w:rPr>
      </w:pPr>
      <w:bookmarkStart w:id="0" w:name="_Toc232115865"/>
      <w:r w:rsidRPr="0038010B">
        <w:rPr>
          <w:rFonts w:ascii="Times New Roman" w:hAnsi="Times New Roman" w:cs="Times New Roman"/>
          <w:sz w:val="40"/>
          <w:szCs w:val="40"/>
        </w:rPr>
        <w:t>MobileStore — Hướng Dẫn Cài Đặt &amp; Sử Dụng</w:t>
      </w:r>
      <w:bookmarkEnd w:id="0"/>
    </w:p>
    <w:p w:rsidR="0014187A" w:rsidRDefault="0014187A">
      <w:pPr>
        <w:rPr>
          <w:rFonts w:ascii="Times New Roman" w:hAnsi="Times New Roman" w:cs="Times New Roman"/>
          <w:sz w:val="28"/>
          <w:szCs w:val="28"/>
        </w:rPr>
      </w:pPr>
    </w:p>
    <w:p w:rsidR="0014187A" w:rsidRDefault="0014187A" w:rsidP="0014187A">
      <w:r>
        <w:br w:type="page"/>
      </w:r>
    </w:p>
    <w:p w:rsidR="00434A2E" w:rsidRPr="00434A2E" w:rsidRDefault="00434A2E" w:rsidP="00434A2E">
      <w:pPr>
        <w:pStyle w:val="TOCHeading"/>
        <w:jc w:val="center"/>
        <w:rPr>
          <w:lang w:val="vi-VN"/>
        </w:rPr>
      </w:pPr>
      <w:r>
        <w:lastRenderedPageBreak/>
        <w:t>MỤC</w:t>
      </w:r>
      <w:r>
        <w:rPr>
          <w:lang w:val="vi-VN"/>
        </w:rPr>
        <w:t xml:space="preserve"> LỤC</w:t>
      </w:r>
    </w:p>
    <w:sdt>
      <w:sdtPr>
        <w:id w:val="2116944261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:rsidR="00434A2E" w:rsidRDefault="00434A2E">
          <w:pPr>
            <w:pStyle w:val="TOCHeading"/>
          </w:pPr>
        </w:p>
        <w:p w:rsidR="00434A2E" w:rsidRDefault="00434A2E">
          <w:pPr>
            <w:pStyle w:val="TOC1"/>
            <w:tabs>
              <w:tab w:val="right" w:leader="dot" w:pos="8630"/>
            </w:tabs>
            <w:rPr>
              <w:noProof/>
              <w:lang w:val="vi-VN" w:eastAsia="vi-V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115865" w:history="1">
            <w:r w:rsidRPr="006E2736">
              <w:rPr>
                <w:rStyle w:val="Hyperlink"/>
                <w:rFonts w:ascii="Times New Roman" w:hAnsi="Times New Roman" w:cs="Times New Roman"/>
                <w:noProof/>
              </w:rPr>
              <w:t>MobileStore — Hướng Dẫn Cài Đặt &amp;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_Toc232115865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4A2E" w:rsidRDefault="00434A2E">
          <w:pPr>
            <w:pStyle w:val="TOC2"/>
            <w:tabs>
              <w:tab w:val="right" w:leader="dot" w:pos="8630"/>
            </w:tabs>
            <w:rPr>
              <w:noProof/>
              <w:lang w:val="vi-VN" w:eastAsia="vi-VN"/>
            </w:rPr>
          </w:pPr>
          <w:hyperlink w:anchor="_Toc232115866" w:history="1">
            <w:r w:rsidRPr="006E2736">
              <w:rPr>
                <w:rStyle w:val="Hyperlink"/>
                <w:rFonts w:ascii="Times New Roman" w:hAnsi="Times New Roman" w:cs="Times New Roman"/>
                <w:noProof/>
              </w:rPr>
              <w:t>1. Yêu Cầu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_Toc232115866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4A2E" w:rsidRDefault="00434A2E">
          <w:pPr>
            <w:pStyle w:val="TOC2"/>
            <w:tabs>
              <w:tab w:val="right" w:leader="dot" w:pos="8630"/>
            </w:tabs>
            <w:rPr>
              <w:noProof/>
              <w:lang w:val="vi-VN" w:eastAsia="vi-VN"/>
            </w:rPr>
          </w:pPr>
          <w:hyperlink w:anchor="_Toc232115867" w:history="1">
            <w:r w:rsidRPr="006E2736">
              <w:rPr>
                <w:rStyle w:val="Hyperlink"/>
                <w:rFonts w:ascii="Times New Roman" w:hAnsi="Times New Roman" w:cs="Times New Roman"/>
                <w:noProof/>
              </w:rPr>
              <w:t>2. Cài Đặt Công Cụ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_Toc232115867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4A2E" w:rsidRDefault="00434A2E">
          <w:pPr>
            <w:pStyle w:val="TOC3"/>
            <w:tabs>
              <w:tab w:val="right" w:leader="dot" w:pos="8630"/>
            </w:tabs>
            <w:rPr>
              <w:noProof/>
              <w:lang w:val="vi-VN" w:eastAsia="vi-VN"/>
            </w:rPr>
          </w:pPr>
          <w:hyperlink w:anchor="_Toc232115868" w:history="1">
            <w:r w:rsidRPr="006E2736">
              <w:rPr>
                <w:rStyle w:val="Hyperlink"/>
                <w:rFonts w:ascii="Times New Roman" w:hAnsi="Times New Roman" w:cs="Times New Roman"/>
                <w:noProof/>
              </w:rPr>
              <w:t>2.1 Cài Đặt JDK 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_Toc232115868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4A2E" w:rsidRDefault="00434A2E">
          <w:pPr>
            <w:pStyle w:val="TOC3"/>
            <w:tabs>
              <w:tab w:val="right" w:leader="dot" w:pos="8630"/>
            </w:tabs>
            <w:rPr>
              <w:noProof/>
              <w:lang w:val="vi-VN" w:eastAsia="vi-VN"/>
            </w:rPr>
          </w:pPr>
          <w:hyperlink w:anchor="_Toc232115869" w:history="1">
            <w:r w:rsidRPr="006E2736">
              <w:rPr>
                <w:rStyle w:val="Hyperlink"/>
                <w:rFonts w:ascii="Times New Roman" w:hAnsi="Times New Roman" w:cs="Times New Roman"/>
                <w:noProof/>
              </w:rPr>
              <w:t>2.2 Cài Đặt Maven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_Toc232115869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4A2E" w:rsidRDefault="00434A2E">
          <w:pPr>
            <w:pStyle w:val="TOC3"/>
            <w:tabs>
              <w:tab w:val="right" w:leader="dot" w:pos="8630"/>
            </w:tabs>
            <w:rPr>
              <w:noProof/>
              <w:lang w:val="vi-VN" w:eastAsia="vi-VN"/>
            </w:rPr>
          </w:pPr>
          <w:hyperlink w:anchor="_Toc232115870" w:history="1">
            <w:r w:rsidRPr="006E2736">
              <w:rPr>
                <w:rStyle w:val="Hyperlink"/>
                <w:rFonts w:ascii="Times New Roman" w:hAnsi="Times New Roman" w:cs="Times New Roman"/>
                <w:noProof/>
              </w:rPr>
              <w:t>2.3 Cài Đặt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_Toc232115870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4A2E" w:rsidRDefault="00434A2E">
          <w:pPr>
            <w:pStyle w:val="TOC3"/>
            <w:tabs>
              <w:tab w:val="right" w:leader="dot" w:pos="8630"/>
            </w:tabs>
            <w:rPr>
              <w:noProof/>
              <w:lang w:val="vi-VN" w:eastAsia="vi-VN"/>
            </w:rPr>
          </w:pPr>
          <w:hyperlink w:anchor="_Toc232115871" w:history="1">
            <w:r w:rsidRPr="006E2736">
              <w:rPr>
                <w:rStyle w:val="Hyperlink"/>
                <w:rFonts w:ascii="Times New Roman" w:hAnsi="Times New Roman" w:cs="Times New Roman"/>
                <w:noProof/>
              </w:rPr>
              <w:t>2.4 Cài Đặt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_Toc232115871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4A2E" w:rsidRDefault="00434A2E">
          <w:pPr>
            <w:pStyle w:val="TOC2"/>
            <w:tabs>
              <w:tab w:val="right" w:leader="dot" w:pos="8630"/>
            </w:tabs>
            <w:rPr>
              <w:noProof/>
              <w:lang w:val="vi-VN" w:eastAsia="vi-VN"/>
            </w:rPr>
          </w:pPr>
          <w:hyperlink w:anchor="_Toc232115872" w:history="1">
            <w:r w:rsidRPr="006E2736">
              <w:rPr>
                <w:rStyle w:val="Hyperlink"/>
                <w:rFonts w:ascii="Times New Roman" w:hAnsi="Times New Roman" w:cs="Times New Roman"/>
                <w:noProof/>
              </w:rPr>
              <w:t>3. Thiết Lập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_Toc232115872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4A2E" w:rsidRDefault="00434A2E">
          <w:pPr>
            <w:pStyle w:val="TOC3"/>
            <w:tabs>
              <w:tab w:val="right" w:leader="dot" w:pos="8630"/>
            </w:tabs>
            <w:rPr>
              <w:noProof/>
              <w:lang w:val="vi-VN" w:eastAsia="vi-VN"/>
            </w:rPr>
          </w:pPr>
          <w:hyperlink w:anchor="_Toc232115873" w:history="1">
            <w:r w:rsidRPr="006E2736">
              <w:rPr>
                <w:rStyle w:val="Hyperlink"/>
                <w:rFonts w:ascii="Times New Roman" w:hAnsi="Times New Roman" w:cs="Times New Roman"/>
                <w:noProof/>
              </w:rPr>
              <w:t>3.1 Tạo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_Toc232115873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4A2E" w:rsidRDefault="00434A2E">
          <w:pPr>
            <w:pStyle w:val="TOC3"/>
            <w:tabs>
              <w:tab w:val="right" w:leader="dot" w:pos="8630"/>
            </w:tabs>
            <w:rPr>
              <w:noProof/>
              <w:lang w:val="vi-VN" w:eastAsia="vi-VN"/>
            </w:rPr>
          </w:pPr>
          <w:hyperlink w:anchor="_Toc232115874" w:history="1">
            <w:r w:rsidRPr="006E2736">
              <w:rPr>
                <w:rStyle w:val="Hyperlink"/>
                <w:rFonts w:ascii="Times New Roman" w:hAnsi="Times New Roman" w:cs="Times New Roman"/>
                <w:noProof/>
              </w:rPr>
              <w:t>3.2 Import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_Toc232115874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4A2E" w:rsidRDefault="00434A2E">
          <w:pPr>
            <w:pStyle w:val="TOC3"/>
            <w:tabs>
              <w:tab w:val="right" w:leader="dot" w:pos="8630"/>
            </w:tabs>
            <w:rPr>
              <w:noProof/>
              <w:lang w:val="vi-VN" w:eastAsia="vi-VN"/>
            </w:rPr>
          </w:pPr>
          <w:hyperlink w:anchor="_Toc232115875" w:history="1">
            <w:r w:rsidRPr="006E2736">
              <w:rPr>
                <w:rStyle w:val="Hyperlink"/>
                <w:rFonts w:ascii="Times New Roman" w:hAnsi="Times New Roman" w:cs="Times New Roman"/>
                <w:noProof/>
              </w:rPr>
              <w:t>3.3 Kiểm Tra Dữ Liệu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_Toc232115875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4A2E" w:rsidRDefault="00434A2E">
          <w:pPr>
            <w:pStyle w:val="TOC2"/>
            <w:tabs>
              <w:tab w:val="right" w:leader="dot" w:pos="8630"/>
            </w:tabs>
            <w:rPr>
              <w:noProof/>
              <w:lang w:val="vi-VN" w:eastAsia="vi-VN"/>
            </w:rPr>
          </w:pPr>
          <w:hyperlink w:anchor="_Toc232115876" w:history="1">
            <w:r w:rsidRPr="006E2736">
              <w:rPr>
                <w:rStyle w:val="Hyperlink"/>
                <w:rFonts w:ascii="Times New Roman" w:hAnsi="Times New Roman" w:cs="Times New Roman"/>
                <w:noProof/>
              </w:rPr>
              <w:t>4. Cấu Hình Ứng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_Toc232115876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4A2E" w:rsidRDefault="00434A2E">
          <w:pPr>
            <w:pStyle w:val="TOC3"/>
            <w:tabs>
              <w:tab w:val="right" w:leader="dot" w:pos="8630"/>
            </w:tabs>
            <w:rPr>
              <w:noProof/>
              <w:lang w:val="vi-VN" w:eastAsia="vi-VN"/>
            </w:rPr>
          </w:pPr>
          <w:hyperlink w:anchor="_Toc232115877" w:history="1">
            <w:r w:rsidRPr="006E2736">
              <w:rPr>
                <w:rStyle w:val="Hyperlink"/>
                <w:rFonts w:ascii="Times New Roman" w:hAnsi="Times New Roman" w:cs="Times New Roman"/>
                <w:noProof/>
              </w:rPr>
              <w:t>4.1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_Toc232115877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4A2E" w:rsidRDefault="00434A2E">
          <w:pPr>
            <w:pStyle w:val="TOC3"/>
            <w:tabs>
              <w:tab w:val="right" w:leader="dot" w:pos="8630"/>
            </w:tabs>
            <w:rPr>
              <w:noProof/>
              <w:lang w:val="vi-VN" w:eastAsia="vi-VN"/>
            </w:rPr>
          </w:pPr>
          <w:hyperlink w:anchor="_Toc232115878" w:history="1">
            <w:r w:rsidRPr="006E2736">
              <w:rPr>
                <w:rStyle w:val="Hyperlink"/>
                <w:rFonts w:ascii="Times New Roman" w:hAnsi="Times New Roman" w:cs="Times New Roman"/>
                <w:noProof/>
              </w:rPr>
              <w:t>4.2 Email SMTP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_Toc232115878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4A2E" w:rsidRDefault="00434A2E">
          <w:pPr>
            <w:pStyle w:val="TOC3"/>
            <w:tabs>
              <w:tab w:val="right" w:leader="dot" w:pos="8630"/>
            </w:tabs>
            <w:rPr>
              <w:noProof/>
              <w:lang w:val="vi-VN" w:eastAsia="vi-VN"/>
            </w:rPr>
          </w:pPr>
          <w:hyperlink w:anchor="_Toc232115879" w:history="1">
            <w:r w:rsidRPr="006E2736">
              <w:rPr>
                <w:rStyle w:val="Hyperlink"/>
                <w:rFonts w:ascii="Times New Roman" w:hAnsi="Times New Roman" w:cs="Times New Roman"/>
                <w:noProof/>
              </w:rPr>
              <w:t>4.3 Các API Keys (VNPay, GHN, Google OAuth)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_Toc232115879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4A2E" w:rsidRDefault="00434A2E">
          <w:pPr>
            <w:pStyle w:val="TOC3"/>
            <w:tabs>
              <w:tab w:val="right" w:leader="dot" w:pos="8630"/>
            </w:tabs>
            <w:rPr>
              <w:noProof/>
              <w:lang w:val="vi-VN" w:eastAsia="vi-VN"/>
            </w:rPr>
          </w:pPr>
          <w:hyperlink w:anchor="_Toc232115880" w:history="1">
            <w:r w:rsidRPr="006E2736">
              <w:rPr>
                <w:rStyle w:val="Hyperlink"/>
                <w:rFonts w:ascii="Times New Roman" w:hAnsi="Times New Roman" w:cs="Times New Roman"/>
                <w:noProof/>
              </w:rPr>
              <w:t>4.4 Environment Variables (Tùy Chọn)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_Toc232115880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4A2E" w:rsidRDefault="00434A2E">
          <w:pPr>
            <w:pStyle w:val="TOC2"/>
            <w:tabs>
              <w:tab w:val="right" w:leader="dot" w:pos="8630"/>
            </w:tabs>
            <w:rPr>
              <w:noProof/>
              <w:lang w:val="vi-VN" w:eastAsia="vi-VN"/>
            </w:rPr>
          </w:pPr>
          <w:hyperlink w:anchor="_Toc232115881" w:history="1">
            <w:r w:rsidRPr="006E2736">
              <w:rPr>
                <w:rStyle w:val="Hyperlink"/>
                <w:rFonts w:ascii="Times New Roman" w:hAnsi="Times New Roman" w:cs="Times New Roman"/>
                <w:noProof/>
              </w:rPr>
              <w:t>5. Chạy Ứng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_Toc232115881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4A2E" w:rsidRDefault="00434A2E">
          <w:pPr>
            <w:pStyle w:val="TOC3"/>
            <w:tabs>
              <w:tab w:val="right" w:leader="dot" w:pos="8630"/>
            </w:tabs>
            <w:rPr>
              <w:noProof/>
              <w:lang w:val="vi-VN" w:eastAsia="vi-VN"/>
            </w:rPr>
          </w:pPr>
          <w:hyperlink w:anchor="_Toc232115882" w:history="1">
            <w:r w:rsidRPr="006E2736">
              <w:rPr>
                <w:rStyle w:val="Hyperlink"/>
                <w:rFonts w:ascii="Times New Roman" w:hAnsi="Times New Roman" w:cs="Times New Roman"/>
                <w:noProof/>
              </w:rPr>
              <w:t>5.1 Chạy Bằng Maven Cargo (Khuyến Nghị)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_Toc232115882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4A2E" w:rsidRDefault="00434A2E">
          <w:pPr>
            <w:pStyle w:val="TOC3"/>
            <w:tabs>
              <w:tab w:val="right" w:leader="dot" w:pos="8630"/>
            </w:tabs>
            <w:rPr>
              <w:noProof/>
              <w:lang w:val="vi-VN" w:eastAsia="vi-VN"/>
            </w:rPr>
          </w:pPr>
          <w:hyperlink w:anchor="_Toc232115883" w:history="1">
            <w:r w:rsidRPr="006E2736">
              <w:rPr>
                <w:rStyle w:val="Hyperlink"/>
                <w:rFonts w:ascii="Times New Roman" w:hAnsi="Times New Roman" w:cs="Times New Roman"/>
                <w:noProof/>
              </w:rPr>
              <w:t>5.2 Chạy Bằng External Tomcat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_Toc232115883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4A2E" w:rsidRDefault="00434A2E">
          <w:pPr>
            <w:pStyle w:val="TOC3"/>
            <w:tabs>
              <w:tab w:val="right" w:leader="dot" w:pos="8630"/>
            </w:tabs>
            <w:rPr>
              <w:noProof/>
              <w:lang w:val="vi-VN" w:eastAsia="vi-VN"/>
            </w:rPr>
          </w:pPr>
          <w:hyperlink w:anchor="_Toc232115884" w:history="1">
            <w:r w:rsidRPr="006E2736">
              <w:rPr>
                <w:rStyle w:val="Hyperlink"/>
                <w:rFonts w:ascii="Times New Roman" w:hAnsi="Times New Roman" w:cs="Times New Roman"/>
                <w:noProof/>
              </w:rPr>
              <w:t>5.3 Chạy Trên IntelliJ IDEA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_Toc232115884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4A2E" w:rsidRDefault="00434A2E">
          <w:pPr>
            <w:pStyle w:val="TOC2"/>
            <w:tabs>
              <w:tab w:val="right" w:leader="dot" w:pos="8630"/>
            </w:tabs>
            <w:rPr>
              <w:noProof/>
              <w:lang w:val="vi-VN" w:eastAsia="vi-VN"/>
            </w:rPr>
          </w:pPr>
          <w:hyperlink w:anchor="_Toc232115885" w:history="1">
            <w:r w:rsidRPr="006E2736">
              <w:rPr>
                <w:rStyle w:val="Hyperlink"/>
                <w:rFonts w:ascii="Times New Roman" w:hAnsi="Times New Roman" w:cs="Times New Roman"/>
                <w:noProof/>
              </w:rPr>
              <w:t>6. Đăng Nhập &amp; Tài Khoản Mặc Định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_Toc232115885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4A2E" w:rsidRDefault="00434A2E">
          <w:pPr>
            <w:pStyle w:val="TOC3"/>
            <w:tabs>
              <w:tab w:val="right" w:leader="dot" w:pos="8630"/>
            </w:tabs>
            <w:rPr>
              <w:noProof/>
              <w:lang w:val="vi-VN" w:eastAsia="vi-VN"/>
            </w:rPr>
          </w:pPr>
          <w:hyperlink w:anchor="_Toc232115886" w:history="1">
            <w:r w:rsidRPr="006E2736">
              <w:rPr>
                <w:rStyle w:val="Hyperlink"/>
                <w:rFonts w:ascii="Times New Roman" w:hAnsi="Times New Roman" w:cs="Times New Roman"/>
                <w:noProof/>
              </w:rPr>
              <w:t>Tài khoản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_Toc232115886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4A2E" w:rsidRDefault="00434A2E">
          <w:pPr>
            <w:pStyle w:val="TOC3"/>
            <w:tabs>
              <w:tab w:val="right" w:leader="dot" w:pos="8630"/>
            </w:tabs>
            <w:rPr>
              <w:noProof/>
              <w:lang w:val="vi-VN" w:eastAsia="vi-VN"/>
            </w:rPr>
          </w:pPr>
          <w:hyperlink w:anchor="_Toc232115887" w:history="1">
            <w:r w:rsidRPr="006E2736">
              <w:rPr>
                <w:rStyle w:val="Hyperlink"/>
                <w:rFonts w:ascii="Times New Roman" w:hAnsi="Times New Roman" w:cs="Times New Roman"/>
                <w:noProof/>
              </w:rPr>
              <w:t>Tài khoản Inventory 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_Toc232115887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4A2E" w:rsidRDefault="00434A2E">
          <w:pPr>
            <w:pStyle w:val="TOC3"/>
            <w:tabs>
              <w:tab w:val="right" w:leader="dot" w:pos="8630"/>
            </w:tabs>
            <w:rPr>
              <w:noProof/>
              <w:lang w:val="vi-VN" w:eastAsia="vi-VN"/>
            </w:rPr>
          </w:pPr>
          <w:hyperlink w:anchor="_Toc232115888" w:history="1">
            <w:r w:rsidRPr="006E2736">
              <w:rPr>
                <w:rStyle w:val="Hyperlink"/>
                <w:rFonts w:ascii="Times New Roman" w:hAnsi="Times New Roman" w:cs="Times New Roman"/>
                <w:noProof/>
              </w:rPr>
              <w:t>Tài khoản Customer (mẫu)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_Toc232115888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4A2E" w:rsidRDefault="00434A2E">
          <w:pPr>
            <w:pStyle w:val="TOC2"/>
            <w:tabs>
              <w:tab w:val="right" w:leader="dot" w:pos="8630"/>
            </w:tabs>
            <w:rPr>
              <w:noProof/>
              <w:lang w:val="vi-VN" w:eastAsia="vi-VN"/>
            </w:rPr>
          </w:pPr>
          <w:hyperlink w:anchor="_Toc232115889" w:history="1">
            <w:r w:rsidRPr="006E2736">
              <w:rPr>
                <w:rStyle w:val="Hyperlink"/>
                <w:rFonts w:ascii="Times New Roman" w:hAnsi="Times New Roman" w:cs="Times New Roman"/>
                <w:noProof/>
              </w:rPr>
              <w:t>7. Hướng Dẫn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_Toc232115889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4A2E" w:rsidRDefault="00434A2E">
          <w:pPr>
            <w:pStyle w:val="TOC3"/>
            <w:tabs>
              <w:tab w:val="right" w:leader="dot" w:pos="8630"/>
            </w:tabs>
            <w:rPr>
              <w:noProof/>
              <w:lang w:val="vi-VN" w:eastAsia="vi-VN"/>
            </w:rPr>
          </w:pPr>
          <w:hyperlink w:anchor="_Toc232115890" w:history="1">
            <w:r w:rsidRPr="006E2736">
              <w:rPr>
                <w:rStyle w:val="Hyperlink"/>
                <w:rFonts w:ascii="Times New Roman" w:hAnsi="Times New Roman" w:cs="Times New Roman"/>
                <w:noProof/>
              </w:rPr>
              <w:t>7.1 Người Dùng (Customer)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_Toc232115890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4A2E" w:rsidRDefault="00434A2E">
          <w:pPr>
            <w:pStyle w:val="TOC3"/>
            <w:tabs>
              <w:tab w:val="right" w:leader="dot" w:pos="8630"/>
            </w:tabs>
            <w:rPr>
              <w:noProof/>
              <w:lang w:val="vi-VN" w:eastAsia="vi-VN"/>
            </w:rPr>
          </w:pPr>
          <w:hyperlink w:anchor="_Toc232115891" w:history="1">
            <w:r w:rsidRPr="006E2736">
              <w:rPr>
                <w:rStyle w:val="Hyperlink"/>
                <w:rFonts w:ascii="Times New Roman" w:hAnsi="Times New Roman" w:cs="Times New Roman"/>
                <w:noProof/>
              </w:rPr>
              <w:t>7.2 Quản Trị Viên (Admin)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_Toc232115891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4A2E" w:rsidRDefault="00434A2E">
          <w:pPr>
            <w:pStyle w:val="TOC2"/>
            <w:tabs>
              <w:tab w:val="right" w:leader="dot" w:pos="8630"/>
            </w:tabs>
            <w:rPr>
              <w:noProof/>
              <w:lang w:val="vi-VN" w:eastAsia="vi-VN"/>
            </w:rPr>
          </w:pPr>
          <w:hyperlink w:anchor="_Toc232115892" w:history="1">
            <w:r w:rsidRPr="006E2736">
              <w:rPr>
                <w:rStyle w:val="Hyperlink"/>
                <w:rFonts w:ascii="Times New Roman" w:hAnsi="Times New Roman" w:cs="Times New Roman"/>
                <w:noProof/>
              </w:rPr>
              <w:t>8. Các Tính Năng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_Toc232115892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4A2E" w:rsidRDefault="00434A2E">
          <w:pPr>
            <w:pStyle w:val="TOC3"/>
            <w:tabs>
              <w:tab w:val="right" w:leader="dot" w:pos="8630"/>
            </w:tabs>
            <w:rPr>
              <w:noProof/>
              <w:lang w:val="vi-VN" w:eastAsia="vi-VN"/>
            </w:rPr>
          </w:pPr>
          <w:hyperlink w:anchor="_Toc232115893" w:history="1">
            <w:r w:rsidRPr="006E2736">
              <w:rPr>
                <w:rStyle w:val="Hyperlink"/>
                <w:rFonts w:ascii="Times New Roman" w:hAnsi="Times New Roman" w:cs="Times New Roman"/>
                <w:noProof/>
              </w:rPr>
              <w:t>8.1 Đặt Hàng &amp; Thanh Toán VNPay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_Toc232115893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4A2E" w:rsidRDefault="00434A2E">
          <w:pPr>
            <w:pStyle w:val="TOC3"/>
            <w:tabs>
              <w:tab w:val="right" w:leader="dot" w:pos="8630"/>
            </w:tabs>
            <w:rPr>
              <w:noProof/>
              <w:lang w:val="vi-VN" w:eastAsia="vi-VN"/>
            </w:rPr>
          </w:pPr>
          <w:hyperlink w:anchor="_Toc232115894" w:history="1">
            <w:r w:rsidRPr="006E2736">
              <w:rPr>
                <w:rStyle w:val="Hyperlink"/>
                <w:rFonts w:ascii="Times New Roman" w:hAnsi="Times New Roman" w:cs="Times New Roman"/>
                <w:noProof/>
              </w:rPr>
              <w:t>8.2 Theo Dõi Đơn Hàng (GHN)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_Toc232115894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4A2E" w:rsidRDefault="00434A2E">
          <w:pPr>
            <w:pStyle w:val="TOC3"/>
            <w:tabs>
              <w:tab w:val="right" w:leader="dot" w:pos="8630"/>
            </w:tabs>
            <w:rPr>
              <w:noProof/>
              <w:lang w:val="vi-VN" w:eastAsia="vi-VN"/>
            </w:rPr>
          </w:pPr>
          <w:hyperlink w:anchor="_Toc232115895" w:history="1">
            <w:r w:rsidRPr="006E2736">
              <w:rPr>
                <w:rStyle w:val="Hyperlink"/>
                <w:rFonts w:ascii="Times New Roman" w:hAnsi="Times New Roman" w:cs="Times New Roman"/>
                <w:noProof/>
              </w:rPr>
              <w:t>8.3 Đăng Nhập Google OAuth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_Toc232115895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4A2E" w:rsidRDefault="00434A2E">
          <w:pPr>
            <w:pStyle w:val="TOC3"/>
            <w:tabs>
              <w:tab w:val="right" w:leader="dot" w:pos="8630"/>
            </w:tabs>
            <w:rPr>
              <w:noProof/>
              <w:lang w:val="vi-VN" w:eastAsia="vi-VN"/>
            </w:rPr>
          </w:pPr>
          <w:hyperlink w:anchor="_Toc232115896" w:history="1">
            <w:r w:rsidRPr="006E2736">
              <w:rPr>
                <w:rStyle w:val="Hyperlink"/>
                <w:rFonts w:ascii="Times New Roman" w:hAnsi="Times New Roman" w:cs="Times New Roman"/>
                <w:noProof/>
              </w:rPr>
              <w:t>8.4 Đăng Ký Với OTP Email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_Toc232115896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4A2E" w:rsidRDefault="00434A2E">
          <w:pPr>
            <w:pStyle w:val="TOC3"/>
            <w:tabs>
              <w:tab w:val="right" w:leader="dot" w:pos="8630"/>
            </w:tabs>
            <w:rPr>
              <w:noProof/>
              <w:lang w:val="vi-VN" w:eastAsia="vi-VN"/>
            </w:rPr>
          </w:pPr>
          <w:hyperlink w:anchor="_Toc232115897" w:history="1">
            <w:r w:rsidRPr="006E2736">
              <w:rPr>
                <w:rStyle w:val="Hyperlink"/>
                <w:rFonts w:ascii="Times New Roman" w:hAnsi="Times New Roman" w:cs="Times New Roman"/>
                <w:noProof/>
              </w:rPr>
              <w:t>8.5 Xuất PDF Hóa Đơn &amp;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_Toc232115897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4A2E" w:rsidRDefault="00434A2E">
          <w:pPr>
            <w:pStyle w:val="TOC2"/>
            <w:tabs>
              <w:tab w:val="right" w:leader="dot" w:pos="8630"/>
            </w:tabs>
            <w:rPr>
              <w:noProof/>
              <w:lang w:val="vi-VN" w:eastAsia="vi-VN"/>
            </w:rPr>
          </w:pPr>
          <w:hyperlink w:anchor="_Toc232115898" w:history="1">
            <w:r w:rsidRPr="006E2736">
              <w:rPr>
                <w:rStyle w:val="Hyperlink"/>
                <w:rFonts w:ascii="Times New Roman" w:hAnsi="Times New Roman" w:cs="Times New Roman"/>
                <w:noProof/>
              </w:rPr>
              <w:t>9. Xử Lý Sự Cố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_Toc232115898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4A2E" w:rsidRDefault="00434A2E">
          <w:pPr>
            <w:pStyle w:val="TOC3"/>
            <w:tabs>
              <w:tab w:val="right" w:leader="dot" w:pos="8630"/>
            </w:tabs>
            <w:rPr>
              <w:noProof/>
              <w:lang w:val="vi-VN" w:eastAsia="vi-VN"/>
            </w:rPr>
          </w:pPr>
          <w:hyperlink w:anchor="_Toc232115899" w:history="1">
            <w:r w:rsidRPr="006E2736">
              <w:rPr>
                <w:rStyle w:val="Hyperlink"/>
                <w:rFonts w:ascii="Times New Roman" w:hAnsi="Times New Roman" w:cs="Times New Roman"/>
                <w:noProof/>
              </w:rPr>
              <w:t>Lỗi "Cannot connect to database"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_Toc232115899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4A2E" w:rsidRDefault="00434A2E">
          <w:pPr>
            <w:pStyle w:val="TOC3"/>
            <w:tabs>
              <w:tab w:val="right" w:leader="dot" w:pos="8630"/>
            </w:tabs>
            <w:rPr>
              <w:noProof/>
              <w:lang w:val="vi-VN" w:eastAsia="vi-VN"/>
            </w:rPr>
          </w:pPr>
          <w:hyperlink w:anchor="_Toc232115900" w:history="1">
            <w:r w:rsidRPr="006E2736">
              <w:rPr>
                <w:rStyle w:val="Hyperlink"/>
                <w:rFonts w:ascii="Times New Roman" w:hAnsi="Times New Roman" w:cs="Times New Roman"/>
                <w:noProof/>
              </w:rPr>
              <w:t>Lỗi "Table 'mobilestore.orders' doesn't exist"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_Toc232115900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4A2E" w:rsidRDefault="00434A2E">
          <w:pPr>
            <w:pStyle w:val="TOC3"/>
            <w:tabs>
              <w:tab w:val="right" w:leader="dot" w:pos="8630"/>
            </w:tabs>
            <w:rPr>
              <w:noProof/>
              <w:lang w:val="vi-VN" w:eastAsia="vi-VN"/>
            </w:rPr>
          </w:pPr>
          <w:hyperlink w:anchor="_Toc232115901" w:history="1">
            <w:r w:rsidRPr="006E2736">
              <w:rPr>
                <w:rStyle w:val="Hyperlink"/>
                <w:rFonts w:ascii="Times New Roman" w:hAnsi="Times New Roman" w:cs="Times New Roman"/>
                <w:noProof/>
              </w:rPr>
              <w:t>Lỗi "504 Gateway Timeout" khi gọi GHN/VNPay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_Toc232115901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4A2E" w:rsidRDefault="00434A2E">
          <w:pPr>
            <w:pStyle w:val="TOC3"/>
            <w:tabs>
              <w:tab w:val="right" w:leader="dot" w:pos="8630"/>
            </w:tabs>
            <w:rPr>
              <w:noProof/>
              <w:lang w:val="vi-VN" w:eastAsia="vi-VN"/>
            </w:rPr>
          </w:pPr>
          <w:hyperlink w:anchor="_Toc232115902" w:history="1">
            <w:r w:rsidRPr="006E2736">
              <w:rPr>
                <w:rStyle w:val="Hyperlink"/>
                <w:rFonts w:ascii="Times New Roman" w:hAnsi="Times New Roman" w:cs="Times New Roman"/>
                <w:noProof/>
              </w:rPr>
              <w:t>Lỗi "SMTP authentication failed"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_Toc232115902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4A2E" w:rsidRDefault="00434A2E">
          <w:pPr>
            <w:pStyle w:val="TOC3"/>
            <w:tabs>
              <w:tab w:val="right" w:leader="dot" w:pos="8630"/>
            </w:tabs>
            <w:rPr>
              <w:noProof/>
              <w:lang w:val="vi-VN" w:eastAsia="vi-VN"/>
            </w:rPr>
          </w:pPr>
          <w:hyperlink w:anchor="_Toc232115903" w:history="1">
            <w:r w:rsidRPr="006E2736">
              <w:rPr>
                <w:rStyle w:val="Hyperlink"/>
                <w:rFonts w:ascii="Times New Roman" w:hAnsi="Times New Roman" w:cs="Times New Roman"/>
                <w:noProof/>
              </w:rPr>
              <w:t>Lỗi "BCrypt hash mismatch" khi đăng nhập tài khoản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_Toc232115903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4A2E" w:rsidRDefault="00434A2E">
          <w:pPr>
            <w:pStyle w:val="TOC3"/>
            <w:tabs>
              <w:tab w:val="right" w:leader="dot" w:pos="8630"/>
            </w:tabs>
            <w:rPr>
              <w:noProof/>
              <w:lang w:val="vi-VN" w:eastAsia="vi-VN"/>
            </w:rPr>
          </w:pPr>
          <w:hyperlink w:anchor="_Toc232115904" w:history="1">
            <w:r w:rsidRPr="006E2736">
              <w:rPr>
                <w:rStyle w:val="Hyperlink"/>
                <w:rFonts w:ascii="Times New Roman" w:hAnsi="Times New Roman" w:cs="Times New Roman"/>
                <w:noProof/>
              </w:rPr>
              <w:t>Tomcat port 8080 đã bị chiếm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_Toc232115904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4A2E" w:rsidRDefault="00434A2E">
          <w:pPr>
            <w:pStyle w:val="TOC3"/>
            <w:tabs>
              <w:tab w:val="right" w:leader="dot" w:pos="8630"/>
            </w:tabs>
            <w:rPr>
              <w:noProof/>
              <w:lang w:val="vi-VN" w:eastAsia="vi-VN"/>
            </w:rPr>
          </w:pPr>
          <w:hyperlink w:anchor="_Toc232115905" w:history="1">
            <w:r w:rsidRPr="006E2736">
              <w:rPr>
                <w:rStyle w:val="Hyperlink"/>
                <w:rFonts w:ascii="Times New Roman" w:hAnsi="Times New Roman" w:cs="Times New Roman"/>
                <w:noProof/>
              </w:rPr>
              <w:t>Không thấy hình ảnh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_Toc232115905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4A2E" w:rsidRDefault="00434A2E">
          <w:pPr>
            <w:pStyle w:val="TOC3"/>
            <w:tabs>
              <w:tab w:val="right" w:leader="dot" w:pos="8630"/>
            </w:tabs>
            <w:rPr>
              <w:noProof/>
              <w:lang w:val="vi-VN" w:eastAsia="vi-VN"/>
            </w:rPr>
          </w:pPr>
          <w:hyperlink w:anchor="_Toc232115906" w:history="1">
            <w:r w:rsidRPr="006E2736">
              <w:rPr>
                <w:rStyle w:val="Hyperlink"/>
                <w:rFonts w:ascii="Times New Roman" w:hAnsi="Times New Roman" w:cs="Times New Roman"/>
                <w:noProof/>
              </w:rPr>
              <w:t>VNPay return URL không hoạt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_Toc232115906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4A2E" w:rsidRDefault="00434A2E">
          <w:pPr>
            <w:pStyle w:val="TOC2"/>
            <w:tabs>
              <w:tab w:val="right" w:leader="dot" w:pos="8630"/>
            </w:tabs>
            <w:rPr>
              <w:noProof/>
              <w:lang w:val="vi-VN" w:eastAsia="vi-VN"/>
            </w:rPr>
          </w:pPr>
          <w:hyperlink w:anchor="_Toc232115907" w:history="1">
            <w:r w:rsidRPr="006E2736">
              <w:rPr>
                <w:rStyle w:val="Hyperlink"/>
                <w:rFonts w:ascii="Times New Roman" w:hAnsi="Times New Roman" w:cs="Times New Roman"/>
                <w:noProof/>
              </w:rPr>
              <w:t>10. Deploy Lên Production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_Toc232115907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4A2E" w:rsidRDefault="00434A2E">
          <w:pPr>
            <w:pStyle w:val="TOC3"/>
            <w:tabs>
              <w:tab w:val="right" w:leader="dot" w:pos="8630"/>
            </w:tabs>
            <w:rPr>
              <w:noProof/>
              <w:lang w:val="vi-VN" w:eastAsia="vi-VN"/>
            </w:rPr>
          </w:pPr>
          <w:hyperlink w:anchor="_Toc232115908" w:history="1">
            <w:r w:rsidRPr="006E2736">
              <w:rPr>
                <w:rStyle w:val="Hyperlink"/>
                <w:rFonts w:ascii="Times New Roman" w:hAnsi="Times New Roman" w:cs="Times New Roman"/>
                <w:noProof/>
              </w:rPr>
              <w:t>10.1 Chuẩn Bị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_Toc232115908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4A2E" w:rsidRDefault="00434A2E">
          <w:pPr>
            <w:pStyle w:val="TOC3"/>
            <w:tabs>
              <w:tab w:val="right" w:leader="dot" w:pos="8630"/>
            </w:tabs>
            <w:rPr>
              <w:noProof/>
              <w:lang w:val="vi-VN" w:eastAsia="vi-VN"/>
            </w:rPr>
          </w:pPr>
          <w:hyperlink w:anchor="_Toc232115909" w:history="1">
            <w:r w:rsidRPr="006E2736">
              <w:rPr>
                <w:rStyle w:val="Hyperlink"/>
                <w:rFonts w:ascii="Times New Roman" w:hAnsi="Times New Roman" w:cs="Times New Roman"/>
                <w:noProof/>
              </w:rPr>
              <w:t>10.2 Cập Nhật Cấu Hình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_Toc232115909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4A2E" w:rsidRDefault="00434A2E">
          <w:pPr>
            <w:pStyle w:val="TOC3"/>
            <w:tabs>
              <w:tab w:val="right" w:leader="dot" w:pos="8630"/>
            </w:tabs>
            <w:rPr>
              <w:noProof/>
              <w:lang w:val="vi-VN" w:eastAsia="vi-VN"/>
            </w:rPr>
          </w:pPr>
          <w:hyperlink w:anchor="_Toc232115910" w:history="1">
            <w:r w:rsidRPr="006E2736">
              <w:rPr>
                <w:rStyle w:val="Hyperlink"/>
                <w:rFonts w:ascii="Times New Roman" w:hAnsi="Times New Roman" w:cs="Times New Roman"/>
                <w:noProof/>
              </w:rPr>
              <w:t>10.3 Build &amp; Deploy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_Toc232115910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4A2E" w:rsidRDefault="00434A2E">
          <w:pPr>
            <w:pStyle w:val="TOC3"/>
            <w:tabs>
              <w:tab w:val="right" w:leader="dot" w:pos="8630"/>
            </w:tabs>
            <w:rPr>
              <w:noProof/>
              <w:lang w:val="vi-VN" w:eastAsia="vi-VN"/>
            </w:rPr>
          </w:pPr>
          <w:hyperlink w:anchor="_Toc232115911" w:history="1">
            <w:r w:rsidRPr="006E2736">
              <w:rPr>
                <w:rStyle w:val="Hyperlink"/>
                <w:rFonts w:ascii="Times New Roman" w:hAnsi="Times New Roman" w:cs="Times New Roman"/>
                <w:noProof/>
              </w:rPr>
              <w:t>10.4 Reverse Proxy (Nginx - Tùy Chọn)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_Toc232115911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187A" w:rsidRDefault="00434A2E">
          <w:r>
            <w:rPr>
              <w:b/>
              <w:bCs/>
              <w:noProof/>
            </w:rPr>
            <w:fldChar w:fldCharType="end"/>
          </w:r>
        </w:p>
      </w:sdtContent>
    </w:sdt>
    <w:p w:rsidR="0014187A" w:rsidRDefault="0014187A" w:rsidP="0014187A"/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Heading2"/>
        <w:rPr>
          <w:rFonts w:ascii="Times New Roman" w:hAnsi="Times New Roman" w:cs="Times New Roman"/>
          <w:sz w:val="32"/>
          <w:szCs w:val="32"/>
        </w:rPr>
      </w:pPr>
      <w:bookmarkStart w:id="1" w:name="_Toc232115866"/>
      <w:r w:rsidRPr="0038010B">
        <w:rPr>
          <w:rFonts w:ascii="Times New Roman" w:hAnsi="Times New Roman" w:cs="Times New Roman"/>
          <w:sz w:val="32"/>
          <w:szCs w:val="32"/>
        </w:rPr>
        <w:t>1. Yêu Cầu Hệ Thống</w:t>
      </w:r>
      <w:bookmarkEnd w:id="1"/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Kiểm tra phiên bản hiện tại:</w:t>
      </w:r>
    </w:p>
    <w:p w:rsidR="0049321D" w:rsidRDefault="0014187A" w:rsidP="0038010B">
      <w:pPr>
        <w:spacing w:before="120" w:after="120"/>
        <w:ind w:left="567"/>
        <w:rPr>
          <w:rFonts w:ascii="Times New Roman" w:hAnsi="Times New Roman" w:cs="Times New Roman"/>
          <w:i/>
          <w:sz w:val="28"/>
          <w:szCs w:val="28"/>
        </w:rPr>
      </w:pPr>
      <w:r w:rsidRPr="0038010B">
        <w:rPr>
          <w:rFonts w:ascii="Times New Roman" w:hAnsi="Times New Roman" w:cs="Times New Roman"/>
          <w:i/>
          <w:sz w:val="28"/>
          <w:szCs w:val="28"/>
        </w:rPr>
        <w:t>java -version</w:t>
      </w:r>
      <w:r w:rsidRPr="0038010B">
        <w:rPr>
          <w:rFonts w:ascii="Times New Roman" w:hAnsi="Times New Roman" w:cs="Times New Roman"/>
          <w:i/>
          <w:sz w:val="28"/>
          <w:szCs w:val="28"/>
        </w:rPr>
        <w:br/>
        <w:t>mvn -version</w:t>
      </w:r>
      <w:r w:rsidRPr="0038010B">
        <w:rPr>
          <w:rFonts w:ascii="Times New Roman" w:hAnsi="Times New Roman" w:cs="Times New Roman"/>
          <w:i/>
          <w:sz w:val="28"/>
          <w:szCs w:val="28"/>
        </w:rPr>
        <w:br/>
        <w:t xml:space="preserve">mysql </w:t>
      </w:r>
      <w:r w:rsidR="0038010B">
        <w:rPr>
          <w:rFonts w:ascii="Times New Roman" w:hAnsi="Times New Roman" w:cs="Times New Roman"/>
          <w:i/>
          <w:sz w:val="28"/>
          <w:szCs w:val="28"/>
        </w:rPr>
        <w:t>–</w:t>
      </w:r>
      <w:r w:rsidRPr="0038010B">
        <w:rPr>
          <w:rFonts w:ascii="Times New Roman" w:hAnsi="Times New Roman" w:cs="Times New Roman"/>
          <w:i/>
          <w:sz w:val="28"/>
          <w:szCs w:val="28"/>
        </w:rPr>
        <w:t>version</w:t>
      </w:r>
    </w:p>
    <w:p w:rsidR="0038010B" w:rsidRPr="0038010B" w:rsidRDefault="0038010B" w:rsidP="0038010B">
      <w:pPr>
        <w:spacing w:before="120" w:after="120"/>
        <w:ind w:left="567"/>
        <w:rPr>
          <w:rFonts w:ascii="Times New Roman" w:hAnsi="Times New Roman" w:cs="Times New Roman"/>
          <w:i/>
          <w:sz w:val="28"/>
          <w:szCs w:val="28"/>
        </w:rPr>
      </w:pPr>
    </w:p>
    <w:p w:rsidR="0049321D" w:rsidRPr="0038010B" w:rsidRDefault="0014187A">
      <w:pPr>
        <w:pStyle w:val="Heading2"/>
        <w:rPr>
          <w:rFonts w:ascii="Times New Roman" w:hAnsi="Times New Roman" w:cs="Times New Roman"/>
          <w:sz w:val="32"/>
          <w:szCs w:val="32"/>
        </w:rPr>
      </w:pPr>
      <w:bookmarkStart w:id="2" w:name="_Toc232115867"/>
      <w:r w:rsidRPr="0038010B">
        <w:rPr>
          <w:rFonts w:ascii="Times New Roman" w:hAnsi="Times New Roman" w:cs="Times New Roman"/>
          <w:sz w:val="32"/>
          <w:szCs w:val="32"/>
        </w:rPr>
        <w:lastRenderedPageBreak/>
        <w:t>2. Cài Đặt Công Cụ</w:t>
      </w:r>
      <w:bookmarkEnd w:id="2"/>
    </w:p>
    <w:p w:rsidR="0049321D" w:rsidRPr="00A70C72" w:rsidRDefault="0038010B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A70C72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vi-VN"/>
        </w:rPr>
        <w:t xml:space="preserve">      </w:t>
      </w:r>
      <w:bookmarkStart w:id="3" w:name="_Toc232115868"/>
      <w:r w:rsidR="0014187A" w:rsidRPr="00A70C72">
        <w:rPr>
          <w:rFonts w:ascii="Times New Roman" w:hAnsi="Times New Roman" w:cs="Times New Roman"/>
          <w:sz w:val="28"/>
          <w:szCs w:val="28"/>
        </w:rPr>
        <w:t>2.1 Cài Đặt JDK 21</w:t>
      </w:r>
      <w:bookmarkEnd w:id="3"/>
    </w:p>
    <w:p w:rsidR="0049321D" w:rsidRPr="0038010B" w:rsidRDefault="0038010B">
      <w:pPr>
        <w:pStyle w:val="Heading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 w:val="0"/>
          <w:bCs w:val="0"/>
          <w:i w:val="0"/>
          <w:iCs w:val="0"/>
          <w:color w:val="auto"/>
          <w:sz w:val="28"/>
          <w:szCs w:val="28"/>
          <w:lang w:val="vi-VN"/>
        </w:rPr>
        <w:t xml:space="preserve">            </w:t>
      </w:r>
      <w:r w:rsidR="0014187A" w:rsidRPr="0038010B">
        <w:rPr>
          <w:rFonts w:ascii="Times New Roman" w:hAnsi="Times New Roman" w:cs="Times New Roman"/>
          <w:sz w:val="28"/>
          <w:szCs w:val="28"/>
        </w:rPr>
        <w:t>Windows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1. Download JDK 21 từ [Adoptium](https://adoptium.net/temurin/releases/?version=21) hoặc [Oracle](https://www.oracle.com/java/technologies/downloads/#java21)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2. Chọn file `.msi` phù hợp (x64 hoặc ARM64)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3. Chạy installer và làm theo hướng dẫn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4. Thêm JAVA_HOME: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 xml:space="preserve">   - System Properties → Advanced → Environment Variables → New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 xml:space="preserve">   - Variable name: `JAVA_HOME`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 xml:space="preserve">   - Variable value: `C:\Program Files\Eclipse Adoptium\jdk-21.x.x.x-hotspot` (đường dẫn thực tế)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5. Thêm vào PATH: `%JAVA_HOME%\bin`</w:t>
      </w:r>
    </w:p>
    <w:p w:rsidR="00A70C72" w:rsidRDefault="0038010B">
      <w:pPr>
        <w:pStyle w:val="Heading4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           </w:t>
      </w:r>
    </w:p>
    <w:p w:rsidR="0049321D" w:rsidRPr="0038010B" w:rsidRDefault="00A70C72">
      <w:pPr>
        <w:pStyle w:val="Heading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          </w:t>
      </w:r>
      <w:r w:rsidR="0014187A" w:rsidRPr="0038010B">
        <w:rPr>
          <w:rFonts w:ascii="Times New Roman" w:hAnsi="Times New Roman" w:cs="Times New Roman"/>
          <w:sz w:val="28"/>
          <w:szCs w:val="28"/>
        </w:rPr>
        <w:t>macOS (Homebrew)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 w:rsidP="0038010B">
      <w:pPr>
        <w:spacing w:before="120" w:after="120"/>
        <w:ind w:left="432" w:right="-574"/>
        <w:rPr>
          <w:rFonts w:ascii="Times New Roman" w:hAnsi="Times New Roman" w:cs="Times New Roman"/>
          <w:i/>
          <w:sz w:val="28"/>
          <w:szCs w:val="28"/>
        </w:rPr>
      </w:pPr>
      <w:r w:rsidRPr="0038010B">
        <w:rPr>
          <w:rFonts w:ascii="Times New Roman" w:hAnsi="Times New Roman" w:cs="Times New Roman"/>
          <w:i/>
          <w:sz w:val="28"/>
          <w:szCs w:val="28"/>
        </w:rPr>
        <w:t>brew install openjdk@21</w:t>
      </w:r>
      <w:r w:rsidRPr="0038010B">
        <w:rPr>
          <w:rFonts w:ascii="Times New Roman" w:hAnsi="Times New Roman" w:cs="Times New Roman"/>
          <w:i/>
          <w:sz w:val="28"/>
          <w:szCs w:val="28"/>
        </w:rPr>
        <w:br/>
        <w:t>echo 'export JAVA_HOME=$(/usr/libexec/java_home -v 21)' &gt;&gt; ~</w:t>
      </w:r>
      <w:proofErr w:type="gramStart"/>
      <w:r w:rsidRPr="0038010B">
        <w:rPr>
          <w:rFonts w:ascii="Times New Roman" w:hAnsi="Times New Roman" w:cs="Times New Roman"/>
          <w:i/>
          <w:sz w:val="28"/>
          <w:szCs w:val="28"/>
        </w:rPr>
        <w:t>/.zshrc</w:t>
      </w:r>
      <w:proofErr w:type="gramEnd"/>
      <w:r w:rsidRPr="0038010B">
        <w:rPr>
          <w:rFonts w:ascii="Times New Roman" w:hAnsi="Times New Roman" w:cs="Times New Roman"/>
          <w:i/>
          <w:sz w:val="28"/>
          <w:szCs w:val="28"/>
        </w:rPr>
        <w:br/>
        <w:t>source ~/.zshrc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38010B" w:rsidP="0038010B">
      <w:pPr>
        <w:pStyle w:val="Heading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          </w:t>
      </w:r>
      <w:r w:rsidR="0014187A" w:rsidRPr="0038010B">
        <w:rPr>
          <w:rFonts w:ascii="Times New Roman" w:hAnsi="Times New Roman" w:cs="Times New Roman"/>
          <w:sz w:val="28"/>
          <w:szCs w:val="28"/>
        </w:rPr>
        <w:t>Ubuntu / Linux</w:t>
      </w:r>
    </w:p>
    <w:p w:rsidR="0049321D" w:rsidRPr="0038010B" w:rsidRDefault="0014187A">
      <w:pPr>
        <w:spacing w:before="120" w:after="120"/>
        <w:ind w:left="432"/>
        <w:rPr>
          <w:rFonts w:ascii="Times New Roman" w:hAnsi="Times New Roman" w:cs="Times New Roman"/>
          <w:i/>
          <w:sz w:val="28"/>
          <w:szCs w:val="28"/>
        </w:rPr>
      </w:pPr>
      <w:r w:rsidRPr="0038010B">
        <w:rPr>
          <w:rFonts w:ascii="Times New Roman" w:hAnsi="Times New Roman" w:cs="Times New Roman"/>
          <w:i/>
          <w:sz w:val="28"/>
          <w:szCs w:val="28"/>
        </w:rPr>
        <w:t>sudo apt update</w:t>
      </w:r>
      <w:r w:rsidRPr="0038010B">
        <w:rPr>
          <w:rFonts w:ascii="Times New Roman" w:hAnsi="Times New Roman" w:cs="Times New Roman"/>
          <w:i/>
          <w:sz w:val="28"/>
          <w:szCs w:val="28"/>
        </w:rPr>
        <w:br/>
        <w:t>sudo apt install openjdk-21-jdk -y</w:t>
      </w:r>
      <w:r w:rsidRPr="0038010B">
        <w:rPr>
          <w:rFonts w:ascii="Times New Roman" w:hAnsi="Times New Roman" w:cs="Times New Roman"/>
          <w:i/>
          <w:sz w:val="28"/>
          <w:szCs w:val="28"/>
        </w:rPr>
        <w:br/>
        <w:t>java -version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A70C72" w:rsidRDefault="0014187A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4" w:name="_Toc232115869"/>
      <w:r w:rsidRPr="00A70C72">
        <w:rPr>
          <w:rFonts w:ascii="Times New Roman" w:hAnsi="Times New Roman" w:cs="Times New Roman"/>
          <w:sz w:val="28"/>
          <w:szCs w:val="28"/>
        </w:rPr>
        <w:lastRenderedPageBreak/>
        <w:t>2.2 Cài Đặt Maven</w:t>
      </w:r>
      <w:bookmarkEnd w:id="4"/>
    </w:p>
    <w:p w:rsidR="0049321D" w:rsidRPr="0038010B" w:rsidRDefault="00A70C72" w:rsidP="00A70C72">
      <w:pPr>
        <w:pStyle w:val="Heading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 w:val="0"/>
          <w:bCs w:val="0"/>
          <w:i w:val="0"/>
          <w:iCs w:val="0"/>
          <w:color w:val="auto"/>
          <w:sz w:val="28"/>
          <w:szCs w:val="28"/>
          <w:lang w:val="vi-VN"/>
        </w:rPr>
        <w:t xml:space="preserve">      </w:t>
      </w:r>
      <w:r w:rsidR="0014187A" w:rsidRPr="0038010B">
        <w:rPr>
          <w:rFonts w:ascii="Times New Roman" w:hAnsi="Times New Roman" w:cs="Times New Roman"/>
          <w:sz w:val="28"/>
          <w:szCs w:val="28"/>
        </w:rPr>
        <w:t>Windows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1. Download từ [</w:t>
      </w:r>
      <w:proofErr w:type="gramStart"/>
      <w:r w:rsidRPr="0038010B">
        <w:rPr>
          <w:rFonts w:ascii="Times New Roman" w:hAnsi="Times New Roman" w:cs="Times New Roman"/>
          <w:sz w:val="28"/>
          <w:szCs w:val="28"/>
        </w:rPr>
        <w:t>Maven.apache.org](</w:t>
      </w:r>
      <w:proofErr w:type="gramEnd"/>
      <w:r w:rsidRPr="0038010B">
        <w:rPr>
          <w:rFonts w:ascii="Times New Roman" w:hAnsi="Times New Roman" w:cs="Times New Roman"/>
          <w:sz w:val="28"/>
          <w:szCs w:val="28"/>
        </w:rPr>
        <w:t>https://maven.apache.org/download.cgi) (file `apache-maven-3.11.0-bin.zip`)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2. Giải nén vào `C:\Program Files\Apache\maven`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3. Thêm vào PATH: `C:\Program Files\Apache\maven\bin`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4. Thêm biến MAVEN_HOME: `C:\Program Files\Apache\maven`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A70C72" w:rsidP="00A70C72">
      <w:pPr>
        <w:pStyle w:val="Heading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      </w:t>
      </w:r>
      <w:r w:rsidR="0014187A" w:rsidRPr="0038010B">
        <w:rPr>
          <w:rFonts w:ascii="Times New Roman" w:hAnsi="Times New Roman" w:cs="Times New Roman"/>
          <w:sz w:val="28"/>
          <w:szCs w:val="28"/>
        </w:rPr>
        <w:t>macOS</w:t>
      </w:r>
    </w:p>
    <w:p w:rsidR="0049321D" w:rsidRPr="00A70C72" w:rsidRDefault="0014187A" w:rsidP="00A70C72">
      <w:pPr>
        <w:spacing w:before="120" w:after="120"/>
        <w:rPr>
          <w:rFonts w:ascii="Times New Roman" w:hAnsi="Times New Roman" w:cs="Times New Roman"/>
          <w:i/>
          <w:sz w:val="28"/>
          <w:szCs w:val="28"/>
        </w:rPr>
      </w:pPr>
      <w:r w:rsidRPr="00A70C72">
        <w:rPr>
          <w:rFonts w:ascii="Times New Roman" w:hAnsi="Times New Roman" w:cs="Times New Roman"/>
          <w:i/>
          <w:sz w:val="28"/>
          <w:szCs w:val="28"/>
        </w:rPr>
        <w:t>brew install maven</w:t>
      </w:r>
      <w:r w:rsidRPr="00A70C72">
        <w:rPr>
          <w:rFonts w:ascii="Times New Roman" w:hAnsi="Times New Roman" w:cs="Times New Roman"/>
          <w:i/>
          <w:sz w:val="28"/>
          <w:szCs w:val="28"/>
        </w:rPr>
        <w:br/>
        <w:t>mvn -version</w:t>
      </w:r>
    </w:p>
    <w:p w:rsidR="0049321D" w:rsidRPr="0038010B" w:rsidRDefault="00A70C72" w:rsidP="00A70C72">
      <w:pPr>
        <w:pStyle w:val="Heading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     </w:t>
      </w:r>
      <w:r w:rsidR="0014187A" w:rsidRPr="0038010B">
        <w:rPr>
          <w:rFonts w:ascii="Times New Roman" w:hAnsi="Times New Roman" w:cs="Times New Roman"/>
          <w:sz w:val="28"/>
          <w:szCs w:val="28"/>
        </w:rPr>
        <w:t>Ubuntu</w:t>
      </w:r>
    </w:p>
    <w:p w:rsidR="0049321D" w:rsidRPr="00A70C72" w:rsidRDefault="0014187A" w:rsidP="00A70C72">
      <w:pPr>
        <w:spacing w:before="120" w:after="120"/>
        <w:rPr>
          <w:rFonts w:ascii="Times New Roman" w:hAnsi="Times New Roman" w:cs="Times New Roman"/>
          <w:i/>
          <w:sz w:val="28"/>
          <w:szCs w:val="28"/>
        </w:rPr>
      </w:pPr>
      <w:r w:rsidRPr="00A70C72">
        <w:rPr>
          <w:rFonts w:ascii="Times New Roman" w:hAnsi="Times New Roman" w:cs="Times New Roman"/>
          <w:i/>
          <w:sz w:val="28"/>
          <w:szCs w:val="28"/>
        </w:rPr>
        <w:t>sudo apt install maven -y</w:t>
      </w:r>
      <w:r w:rsidRPr="00A70C72">
        <w:rPr>
          <w:rFonts w:ascii="Times New Roman" w:hAnsi="Times New Roman" w:cs="Times New Roman"/>
          <w:i/>
          <w:sz w:val="28"/>
          <w:szCs w:val="28"/>
        </w:rPr>
        <w:br/>
        <w:t>mvn -version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A70C72" w:rsidRDefault="00A70C72">
      <w:pPr>
        <w:pStyle w:val="Heading3"/>
        <w:rPr>
          <w:rFonts w:ascii="Times New Roman" w:hAnsi="Times New Roman" w:cs="Times New Roman"/>
          <w:sz w:val="28"/>
          <w:szCs w:val="28"/>
        </w:rPr>
      </w:pPr>
    </w:p>
    <w:p w:rsidR="00A70C72" w:rsidRDefault="00A70C72">
      <w:pPr>
        <w:pStyle w:val="Heading3"/>
        <w:rPr>
          <w:rFonts w:ascii="Times New Roman" w:hAnsi="Times New Roman" w:cs="Times New Roman"/>
          <w:sz w:val="28"/>
          <w:szCs w:val="28"/>
        </w:rPr>
      </w:pPr>
    </w:p>
    <w:p w:rsidR="00A70C72" w:rsidRDefault="00A70C72">
      <w:pPr>
        <w:pStyle w:val="Heading3"/>
        <w:rPr>
          <w:rFonts w:ascii="Times New Roman" w:hAnsi="Times New Roman" w:cs="Times New Roman"/>
          <w:sz w:val="28"/>
          <w:szCs w:val="28"/>
        </w:rPr>
      </w:pPr>
    </w:p>
    <w:p w:rsidR="0049321D" w:rsidRPr="00A70C72" w:rsidRDefault="0014187A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5" w:name="_Toc232115870"/>
      <w:r w:rsidRPr="00A70C72">
        <w:rPr>
          <w:rFonts w:ascii="Times New Roman" w:hAnsi="Times New Roman" w:cs="Times New Roman"/>
          <w:sz w:val="28"/>
          <w:szCs w:val="28"/>
        </w:rPr>
        <w:t>2.3 Cài Đặt MySQL</w:t>
      </w:r>
      <w:bookmarkEnd w:id="5"/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Windows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 xml:space="preserve">1. Download [MySQL </w:t>
      </w:r>
      <w:proofErr w:type="gramStart"/>
      <w:r w:rsidRPr="0038010B">
        <w:rPr>
          <w:rFonts w:ascii="Times New Roman" w:hAnsi="Times New Roman" w:cs="Times New Roman"/>
          <w:sz w:val="28"/>
          <w:szCs w:val="28"/>
        </w:rPr>
        <w:t>Installer](</w:t>
      </w:r>
      <w:proofErr w:type="gramEnd"/>
      <w:r w:rsidRPr="0038010B">
        <w:rPr>
          <w:rFonts w:ascii="Times New Roman" w:hAnsi="Times New Roman" w:cs="Times New Roman"/>
          <w:sz w:val="28"/>
          <w:szCs w:val="28"/>
        </w:rPr>
        <w:t>https://dev.mysql.com/downloads/installer/)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2. Chạy installer, chọn Full setup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3. Đặt password cho root user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lastRenderedPageBreak/>
        <w:t>4. Ghi nhớ password — sẽ cần cho bước cấu hình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macOS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A70C72" w:rsidRDefault="0014187A">
      <w:pPr>
        <w:spacing w:before="120" w:after="120"/>
        <w:ind w:left="432"/>
        <w:rPr>
          <w:rFonts w:ascii="Times New Roman" w:hAnsi="Times New Roman" w:cs="Times New Roman"/>
          <w:i/>
          <w:sz w:val="28"/>
          <w:szCs w:val="28"/>
        </w:rPr>
      </w:pPr>
      <w:r w:rsidRPr="00A70C72">
        <w:rPr>
          <w:rFonts w:ascii="Times New Roman" w:hAnsi="Times New Roman" w:cs="Times New Roman"/>
          <w:i/>
          <w:sz w:val="28"/>
          <w:szCs w:val="28"/>
        </w:rPr>
        <w:t>brew install mysql</w:t>
      </w:r>
      <w:r w:rsidRPr="00A70C72">
        <w:rPr>
          <w:rFonts w:ascii="Times New Roman" w:hAnsi="Times New Roman" w:cs="Times New Roman"/>
          <w:i/>
          <w:sz w:val="28"/>
          <w:szCs w:val="28"/>
        </w:rPr>
        <w:br/>
        <w:t>brew services start mysql</w:t>
      </w:r>
      <w:r w:rsidRPr="00A70C72">
        <w:rPr>
          <w:rFonts w:ascii="Times New Roman" w:hAnsi="Times New Roman" w:cs="Times New Roman"/>
          <w:i/>
          <w:sz w:val="28"/>
          <w:szCs w:val="28"/>
        </w:rPr>
        <w:br/>
        <w:t>mysql_secure_installation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Ubuntu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A70C72" w:rsidRDefault="0014187A">
      <w:pPr>
        <w:spacing w:before="120" w:after="120"/>
        <w:ind w:left="432"/>
        <w:rPr>
          <w:rFonts w:ascii="Times New Roman" w:hAnsi="Times New Roman" w:cs="Times New Roman"/>
          <w:i/>
          <w:sz w:val="28"/>
          <w:szCs w:val="28"/>
        </w:rPr>
      </w:pPr>
      <w:r w:rsidRPr="00A70C72">
        <w:rPr>
          <w:rFonts w:ascii="Times New Roman" w:hAnsi="Times New Roman" w:cs="Times New Roman"/>
          <w:i/>
          <w:sz w:val="28"/>
          <w:szCs w:val="28"/>
        </w:rPr>
        <w:t>sudo apt update</w:t>
      </w:r>
      <w:r w:rsidRPr="00A70C72">
        <w:rPr>
          <w:rFonts w:ascii="Times New Roman" w:hAnsi="Times New Roman" w:cs="Times New Roman"/>
          <w:i/>
          <w:sz w:val="28"/>
          <w:szCs w:val="28"/>
        </w:rPr>
        <w:br/>
        <w:t>sudo apt install mysql-server -y</w:t>
      </w:r>
      <w:r w:rsidRPr="00A70C72">
        <w:rPr>
          <w:rFonts w:ascii="Times New Roman" w:hAnsi="Times New Roman" w:cs="Times New Roman"/>
          <w:i/>
          <w:sz w:val="28"/>
          <w:szCs w:val="28"/>
        </w:rPr>
        <w:br/>
        <w:t>sudo mysql_secure_installation</w:t>
      </w:r>
    </w:p>
    <w:p w:rsidR="0049321D" w:rsidRPr="00A70C72" w:rsidRDefault="0049321D">
      <w:pPr>
        <w:rPr>
          <w:rFonts w:ascii="Times New Roman" w:hAnsi="Times New Roman" w:cs="Times New Roman"/>
          <w:i/>
          <w:sz w:val="28"/>
          <w:szCs w:val="28"/>
        </w:rPr>
      </w:pPr>
    </w:p>
    <w:p w:rsidR="00A70C72" w:rsidRDefault="00A70C72">
      <w:pPr>
        <w:pStyle w:val="Heading4"/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6" w:name="_Toc232115871"/>
      <w:r w:rsidRPr="0038010B">
        <w:rPr>
          <w:rFonts w:ascii="Times New Roman" w:hAnsi="Times New Roman" w:cs="Times New Roman"/>
          <w:sz w:val="28"/>
          <w:szCs w:val="28"/>
        </w:rPr>
        <w:t>2.4 Cài Đặt Git</w:t>
      </w:r>
      <w:bookmarkEnd w:id="6"/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Windows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A70C72" w:rsidRDefault="0014187A">
      <w:pPr>
        <w:spacing w:before="120" w:after="120"/>
        <w:ind w:left="432"/>
        <w:rPr>
          <w:rFonts w:ascii="Times New Roman" w:hAnsi="Times New Roman" w:cs="Times New Roman"/>
          <w:i/>
          <w:sz w:val="28"/>
          <w:szCs w:val="28"/>
        </w:rPr>
      </w:pPr>
      <w:r w:rsidRPr="00A70C72">
        <w:rPr>
          <w:rFonts w:ascii="Times New Roman" w:hAnsi="Times New Roman" w:cs="Times New Roman"/>
          <w:i/>
          <w:sz w:val="28"/>
          <w:szCs w:val="28"/>
        </w:rPr>
        <w:t>winget install Git.Git</w:t>
      </w:r>
      <w:r w:rsidRPr="00A70C72">
        <w:rPr>
          <w:rFonts w:ascii="Times New Roman" w:hAnsi="Times New Roman" w:cs="Times New Roman"/>
          <w:i/>
          <w:sz w:val="28"/>
          <w:szCs w:val="28"/>
        </w:rPr>
        <w:br/>
        <w:t># hoặc download từ https://git-scm.com/download/win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macOS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A70C72" w:rsidRDefault="0014187A">
      <w:pPr>
        <w:spacing w:before="120" w:after="120"/>
        <w:ind w:left="432"/>
        <w:rPr>
          <w:rFonts w:ascii="Times New Roman" w:hAnsi="Times New Roman" w:cs="Times New Roman"/>
          <w:i/>
          <w:sz w:val="28"/>
          <w:szCs w:val="28"/>
        </w:rPr>
      </w:pPr>
      <w:r w:rsidRPr="00A70C72">
        <w:rPr>
          <w:rFonts w:ascii="Times New Roman" w:hAnsi="Times New Roman" w:cs="Times New Roman"/>
          <w:i/>
          <w:sz w:val="28"/>
          <w:szCs w:val="28"/>
        </w:rPr>
        <w:t>git --version</w:t>
      </w:r>
      <w:r w:rsidRPr="00A70C72">
        <w:rPr>
          <w:rFonts w:ascii="Times New Roman" w:hAnsi="Times New Roman" w:cs="Times New Roman"/>
          <w:i/>
          <w:sz w:val="28"/>
          <w:szCs w:val="28"/>
        </w:rPr>
        <w:br/>
        <w:t># Thường đã được cài sẵn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Ubuntu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A70C72" w:rsidRDefault="0014187A">
      <w:pPr>
        <w:spacing w:before="120" w:after="120"/>
        <w:ind w:left="432"/>
        <w:rPr>
          <w:rFonts w:ascii="Times New Roman" w:hAnsi="Times New Roman" w:cs="Times New Roman"/>
          <w:i/>
          <w:sz w:val="28"/>
          <w:szCs w:val="28"/>
        </w:rPr>
      </w:pPr>
      <w:r w:rsidRPr="00A70C72">
        <w:rPr>
          <w:rFonts w:ascii="Times New Roman" w:hAnsi="Times New Roman" w:cs="Times New Roman"/>
          <w:i/>
          <w:sz w:val="28"/>
          <w:szCs w:val="28"/>
        </w:rPr>
        <w:t>sudo apt install git -y</w:t>
      </w:r>
      <w:r w:rsidRPr="00A70C72">
        <w:rPr>
          <w:rFonts w:ascii="Times New Roman" w:hAnsi="Times New Roman" w:cs="Times New Roman"/>
          <w:i/>
          <w:sz w:val="28"/>
          <w:szCs w:val="28"/>
        </w:rPr>
        <w:br/>
        <w:t>git --version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A70C72" w:rsidRDefault="0014187A">
      <w:pPr>
        <w:pStyle w:val="Heading2"/>
        <w:rPr>
          <w:rFonts w:ascii="Times New Roman" w:hAnsi="Times New Roman" w:cs="Times New Roman"/>
          <w:sz w:val="32"/>
          <w:szCs w:val="32"/>
        </w:rPr>
      </w:pPr>
      <w:bookmarkStart w:id="7" w:name="_Toc232115872"/>
      <w:r w:rsidRPr="00A70C72">
        <w:rPr>
          <w:rFonts w:ascii="Times New Roman" w:hAnsi="Times New Roman" w:cs="Times New Roman"/>
          <w:sz w:val="32"/>
          <w:szCs w:val="32"/>
        </w:rPr>
        <w:t>3. Thiết Lập Database</w:t>
      </w:r>
      <w:bookmarkEnd w:id="7"/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8" w:name="_Toc232115873"/>
      <w:r w:rsidRPr="0038010B">
        <w:rPr>
          <w:rFonts w:ascii="Times New Roman" w:hAnsi="Times New Roman" w:cs="Times New Roman"/>
          <w:sz w:val="28"/>
          <w:szCs w:val="28"/>
        </w:rPr>
        <w:t>3.1 Tạo Database</w:t>
      </w:r>
      <w:bookmarkEnd w:id="8"/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Mở terminal (hoặc MySQL Workbench), chạy: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A70C72" w:rsidRDefault="0014187A">
      <w:pPr>
        <w:spacing w:before="120" w:after="120"/>
        <w:ind w:left="432"/>
        <w:rPr>
          <w:rFonts w:ascii="Times New Roman" w:hAnsi="Times New Roman" w:cs="Times New Roman"/>
          <w:i/>
          <w:sz w:val="28"/>
          <w:szCs w:val="28"/>
        </w:rPr>
      </w:pPr>
      <w:r w:rsidRPr="00A70C72">
        <w:rPr>
          <w:rFonts w:ascii="Times New Roman" w:hAnsi="Times New Roman" w:cs="Times New Roman"/>
          <w:i/>
          <w:sz w:val="28"/>
          <w:szCs w:val="28"/>
        </w:rPr>
        <w:t>CREATE DATABASE mobilestore</w:t>
      </w:r>
      <w:r w:rsidRPr="00A70C72">
        <w:rPr>
          <w:rFonts w:ascii="Times New Roman" w:hAnsi="Times New Roman" w:cs="Times New Roman"/>
          <w:i/>
          <w:sz w:val="28"/>
          <w:szCs w:val="28"/>
        </w:rPr>
        <w:br/>
        <w:t xml:space="preserve">  CHARACTER SET utf8mb4</w:t>
      </w:r>
      <w:r w:rsidRPr="00A70C72">
        <w:rPr>
          <w:rFonts w:ascii="Times New Roman" w:hAnsi="Times New Roman" w:cs="Times New Roman"/>
          <w:i/>
          <w:sz w:val="28"/>
          <w:szCs w:val="28"/>
        </w:rPr>
        <w:br/>
        <w:t xml:space="preserve">  COLLATE utf8mb4_vietnamese_ci;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9" w:name="_Toc232115874"/>
      <w:r w:rsidRPr="0038010B">
        <w:rPr>
          <w:rFonts w:ascii="Times New Roman" w:hAnsi="Times New Roman" w:cs="Times New Roman"/>
          <w:sz w:val="28"/>
          <w:szCs w:val="28"/>
        </w:rPr>
        <w:t>3.2 Import Schema</w:t>
      </w:r>
      <w:bookmarkEnd w:id="9"/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Import toàn bộ schema và dữ liệu mẫu từ file SQL: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A70C72" w:rsidRDefault="0014187A">
      <w:pPr>
        <w:spacing w:before="120" w:after="120"/>
        <w:ind w:left="432"/>
        <w:rPr>
          <w:rFonts w:ascii="Times New Roman" w:hAnsi="Times New Roman" w:cs="Times New Roman"/>
          <w:i/>
          <w:sz w:val="28"/>
          <w:szCs w:val="28"/>
        </w:rPr>
      </w:pPr>
      <w:r w:rsidRPr="00A70C72">
        <w:rPr>
          <w:rFonts w:ascii="Times New Roman" w:hAnsi="Times New Roman" w:cs="Times New Roman"/>
          <w:i/>
          <w:sz w:val="28"/>
          <w:szCs w:val="28"/>
        </w:rPr>
        <w:t># Từ thư mục gốc của project</w:t>
      </w:r>
      <w:r w:rsidRPr="00A70C72">
        <w:rPr>
          <w:rFonts w:ascii="Times New Roman" w:hAnsi="Times New Roman" w:cs="Times New Roman"/>
          <w:i/>
          <w:sz w:val="28"/>
          <w:szCs w:val="28"/>
        </w:rPr>
        <w:br/>
        <w:t>mysql -u root -p mobilestore &lt; src/main/resources/db/mobilestore.sql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Hoặc trong MySQL CLI: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A70C72" w:rsidRDefault="0014187A">
      <w:pPr>
        <w:spacing w:before="120" w:after="120"/>
        <w:ind w:left="432"/>
        <w:rPr>
          <w:rFonts w:ascii="Times New Roman" w:hAnsi="Times New Roman" w:cs="Times New Roman"/>
          <w:i/>
          <w:sz w:val="28"/>
          <w:szCs w:val="28"/>
        </w:rPr>
      </w:pPr>
      <w:r w:rsidRPr="00A70C72">
        <w:rPr>
          <w:rFonts w:ascii="Times New Roman" w:hAnsi="Times New Roman" w:cs="Times New Roman"/>
          <w:i/>
          <w:sz w:val="28"/>
          <w:szCs w:val="28"/>
        </w:rPr>
        <w:lastRenderedPageBreak/>
        <w:t>USE mobilestore;</w:t>
      </w:r>
      <w:r w:rsidRPr="00A70C72">
        <w:rPr>
          <w:rFonts w:ascii="Times New Roman" w:hAnsi="Times New Roman" w:cs="Times New Roman"/>
          <w:i/>
          <w:sz w:val="28"/>
          <w:szCs w:val="28"/>
        </w:rPr>
        <w:br/>
        <w:t>SOURCE src/main/resources/db/mobilestore.sql;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10" w:name="_Toc232115875"/>
      <w:r w:rsidRPr="0038010B">
        <w:rPr>
          <w:rFonts w:ascii="Times New Roman" w:hAnsi="Times New Roman" w:cs="Times New Roman"/>
          <w:sz w:val="28"/>
          <w:szCs w:val="28"/>
        </w:rPr>
        <w:t>3.3 Kiểm Tra Dữ Liệu Mẫu</w:t>
      </w:r>
      <w:bookmarkEnd w:id="10"/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Sau khi import, kiểm tra các bảng đã được tạo: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spacing w:before="120" w:after="120"/>
        <w:ind w:left="432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USE mobilestore;</w:t>
      </w:r>
      <w:r w:rsidRPr="0038010B">
        <w:rPr>
          <w:rFonts w:ascii="Times New Roman" w:hAnsi="Times New Roman" w:cs="Times New Roman"/>
          <w:sz w:val="28"/>
          <w:szCs w:val="28"/>
        </w:rPr>
        <w:br/>
        <w:t>SHOW TABLES;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Kết quả mong đợi:</w:t>
      </w:r>
    </w:p>
    <w:p w:rsidR="00A70C72" w:rsidRDefault="00A70C72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44"/>
      </w:tblGrid>
      <w:tr w:rsidR="00A70C72" w:rsidTr="00A70C72">
        <w:trPr>
          <w:jc w:val="center"/>
        </w:trPr>
        <w:tc>
          <w:tcPr>
            <w:tcW w:w="3544" w:type="dxa"/>
          </w:tcPr>
          <w:p w:rsidR="00A70C72" w:rsidRDefault="00A70C72" w:rsidP="00A70C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010B">
              <w:rPr>
                <w:rFonts w:ascii="Times New Roman" w:hAnsi="Times New Roman" w:cs="Times New Roman"/>
                <w:sz w:val="28"/>
                <w:szCs w:val="28"/>
              </w:rPr>
              <w:t>Tables_in_mobilestore</w:t>
            </w:r>
          </w:p>
        </w:tc>
      </w:tr>
      <w:tr w:rsidR="00A70C72" w:rsidTr="00A70C72">
        <w:trPr>
          <w:jc w:val="center"/>
        </w:trPr>
        <w:tc>
          <w:tcPr>
            <w:tcW w:w="3544" w:type="dxa"/>
          </w:tcPr>
          <w:p w:rsidR="00A70C72" w:rsidRDefault="00A70C72" w:rsidP="00A70C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Cart</w:t>
            </w:r>
          </w:p>
        </w:tc>
      </w:tr>
      <w:tr w:rsidR="00A70C72" w:rsidTr="00A70C72">
        <w:trPr>
          <w:jc w:val="center"/>
        </w:trPr>
        <w:tc>
          <w:tcPr>
            <w:tcW w:w="3544" w:type="dxa"/>
          </w:tcPr>
          <w:p w:rsidR="00A70C72" w:rsidRPr="00A70C72" w:rsidRDefault="00A70C72" w:rsidP="00A70C7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Cart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_Item</w:t>
            </w:r>
          </w:p>
        </w:tc>
      </w:tr>
      <w:tr w:rsidR="00A70C72" w:rsidTr="00A70C72">
        <w:trPr>
          <w:jc w:val="center"/>
        </w:trPr>
        <w:tc>
          <w:tcPr>
            <w:tcW w:w="3544" w:type="dxa"/>
          </w:tcPr>
          <w:p w:rsidR="00A70C72" w:rsidRDefault="00A70C72" w:rsidP="00A70C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Categories</w:t>
            </w:r>
          </w:p>
        </w:tc>
      </w:tr>
      <w:tr w:rsidR="00A70C72" w:rsidTr="00A70C72">
        <w:trPr>
          <w:jc w:val="center"/>
        </w:trPr>
        <w:tc>
          <w:tcPr>
            <w:tcW w:w="3544" w:type="dxa"/>
          </w:tcPr>
          <w:p w:rsidR="00A70C72" w:rsidRDefault="00A70C72" w:rsidP="00A70C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Orders</w:t>
            </w:r>
          </w:p>
        </w:tc>
      </w:tr>
      <w:tr w:rsidR="00A70C72" w:rsidTr="00A70C72">
        <w:trPr>
          <w:trHeight w:val="364"/>
          <w:jc w:val="center"/>
        </w:trPr>
        <w:tc>
          <w:tcPr>
            <w:tcW w:w="3544" w:type="dxa"/>
          </w:tcPr>
          <w:p w:rsidR="00A70C72" w:rsidRPr="00A70C72" w:rsidRDefault="00A70C72" w:rsidP="00A70C7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otp_tokens</w:t>
            </w:r>
          </w:p>
        </w:tc>
      </w:tr>
      <w:tr w:rsidR="00A70C72" w:rsidTr="00A70C72">
        <w:trPr>
          <w:trHeight w:val="411"/>
          <w:jc w:val="center"/>
        </w:trPr>
        <w:tc>
          <w:tcPr>
            <w:tcW w:w="3544" w:type="dxa"/>
          </w:tcPr>
          <w:p w:rsidR="00A70C72" w:rsidRPr="00A70C72" w:rsidRDefault="00A70C72" w:rsidP="00A70C7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Password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_reset_tokens</w:t>
            </w:r>
          </w:p>
        </w:tc>
      </w:tr>
      <w:tr w:rsidR="00A70C72" w:rsidTr="00A70C72">
        <w:trPr>
          <w:trHeight w:val="418"/>
          <w:jc w:val="center"/>
        </w:trPr>
        <w:tc>
          <w:tcPr>
            <w:tcW w:w="3544" w:type="dxa"/>
          </w:tcPr>
          <w:p w:rsidR="00A70C72" w:rsidRPr="00A70C72" w:rsidRDefault="00A70C72" w:rsidP="00A70C7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Product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_variants</w:t>
            </w:r>
          </w:p>
        </w:tc>
      </w:tr>
      <w:tr w:rsidR="00A70C72" w:rsidTr="00A70C72">
        <w:trPr>
          <w:jc w:val="center"/>
        </w:trPr>
        <w:tc>
          <w:tcPr>
            <w:tcW w:w="3544" w:type="dxa"/>
          </w:tcPr>
          <w:p w:rsidR="00A70C72" w:rsidRDefault="00A70C72" w:rsidP="00A70C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Products</w:t>
            </w:r>
          </w:p>
        </w:tc>
      </w:tr>
      <w:tr w:rsidR="00A70C72" w:rsidTr="00A70C72">
        <w:trPr>
          <w:jc w:val="center"/>
        </w:trPr>
        <w:tc>
          <w:tcPr>
            <w:tcW w:w="3544" w:type="dxa"/>
          </w:tcPr>
          <w:p w:rsidR="00A70C72" w:rsidRDefault="00A70C72" w:rsidP="00A70C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Reviews</w:t>
            </w:r>
          </w:p>
        </w:tc>
      </w:tr>
      <w:tr w:rsidR="00A70C72" w:rsidTr="00A70C72">
        <w:trPr>
          <w:trHeight w:val="461"/>
          <w:jc w:val="center"/>
        </w:trPr>
        <w:tc>
          <w:tcPr>
            <w:tcW w:w="3544" w:type="dxa"/>
          </w:tcPr>
          <w:p w:rsidR="00A70C72" w:rsidRPr="00A70C72" w:rsidRDefault="00A70C72" w:rsidP="00A70C7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Slider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_images</w:t>
            </w:r>
          </w:p>
        </w:tc>
      </w:tr>
      <w:tr w:rsidR="00A70C72" w:rsidTr="00A70C72">
        <w:trPr>
          <w:trHeight w:val="425"/>
          <w:jc w:val="center"/>
        </w:trPr>
        <w:tc>
          <w:tcPr>
            <w:tcW w:w="3544" w:type="dxa"/>
          </w:tcPr>
          <w:p w:rsidR="00A70C72" w:rsidRPr="00A70C72" w:rsidRDefault="00A70C72" w:rsidP="00A70C7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_likes</w:t>
            </w:r>
          </w:p>
        </w:tc>
      </w:tr>
      <w:tr w:rsidR="00A70C72" w:rsidTr="00A70C72">
        <w:trPr>
          <w:jc w:val="center"/>
        </w:trPr>
        <w:tc>
          <w:tcPr>
            <w:tcW w:w="3544" w:type="dxa"/>
          </w:tcPr>
          <w:p w:rsidR="00A70C72" w:rsidRDefault="00A70C72" w:rsidP="00A70C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</w:p>
        </w:tc>
      </w:tr>
      <w:tr w:rsidR="00A70C72" w:rsidTr="00A70C72">
        <w:trPr>
          <w:trHeight w:val="416"/>
          <w:jc w:val="center"/>
        </w:trPr>
        <w:tc>
          <w:tcPr>
            <w:tcW w:w="3544" w:type="dxa"/>
          </w:tcPr>
          <w:p w:rsidR="00A70C72" w:rsidRPr="00A70C72" w:rsidRDefault="00A70C72" w:rsidP="00A70C7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Order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_details</w:t>
            </w:r>
          </w:p>
        </w:tc>
      </w:tr>
    </w:tbl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34A2E" w:rsidRDefault="00434A2E">
      <w:pPr>
        <w:rPr>
          <w:rFonts w:ascii="Times New Roman" w:hAnsi="Times New Roman" w:cs="Times New Roman"/>
          <w:sz w:val="28"/>
          <w:szCs w:val="28"/>
        </w:rPr>
      </w:pPr>
    </w:p>
    <w:p w:rsidR="00434A2E" w:rsidRDefault="00434A2E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lastRenderedPageBreak/>
        <w:t>Kiểm tra sản phẩm mẫu: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A70C72" w:rsidRDefault="0014187A">
      <w:pPr>
        <w:spacing w:before="120" w:after="120"/>
        <w:ind w:left="432"/>
        <w:rPr>
          <w:rFonts w:ascii="Times New Roman" w:hAnsi="Times New Roman" w:cs="Times New Roman"/>
          <w:i/>
          <w:sz w:val="28"/>
          <w:szCs w:val="28"/>
        </w:rPr>
      </w:pPr>
      <w:r w:rsidRPr="00A70C72">
        <w:rPr>
          <w:rFonts w:ascii="Times New Roman" w:hAnsi="Times New Roman" w:cs="Times New Roman"/>
          <w:i/>
          <w:sz w:val="28"/>
          <w:szCs w:val="28"/>
        </w:rPr>
        <w:t>SELECT product_id, product_name, manufacturer FROM products LIMIT 5;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1" w:name="_Toc232115876"/>
      <w:r w:rsidRPr="0038010B">
        <w:rPr>
          <w:rFonts w:ascii="Times New Roman" w:hAnsi="Times New Roman" w:cs="Times New Roman"/>
          <w:sz w:val="28"/>
          <w:szCs w:val="28"/>
        </w:rPr>
        <w:t>4. Cấu Hình Ứng Dụng</w:t>
      </w:r>
      <w:bookmarkEnd w:id="11"/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12" w:name="_Toc232115877"/>
      <w:r w:rsidRPr="0038010B">
        <w:rPr>
          <w:rFonts w:ascii="Times New Roman" w:hAnsi="Times New Roman" w:cs="Times New Roman"/>
          <w:sz w:val="28"/>
          <w:szCs w:val="28"/>
        </w:rPr>
        <w:t>4.1 Database</w:t>
      </w:r>
      <w:bookmarkEnd w:id="12"/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Mở file src/main/resources/db.properties: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A70C72" w:rsidRDefault="0014187A">
      <w:pPr>
        <w:spacing w:before="120" w:after="120"/>
        <w:ind w:left="432"/>
        <w:rPr>
          <w:rFonts w:ascii="Times New Roman" w:hAnsi="Times New Roman" w:cs="Times New Roman"/>
          <w:i/>
          <w:sz w:val="28"/>
          <w:szCs w:val="28"/>
        </w:rPr>
      </w:pPr>
      <w:r w:rsidRPr="00A70C72">
        <w:rPr>
          <w:rFonts w:ascii="Times New Roman" w:hAnsi="Times New Roman" w:cs="Times New Roman"/>
          <w:i/>
          <w:sz w:val="28"/>
          <w:szCs w:val="28"/>
        </w:rPr>
        <w:t>db.url=jdbc:mysql://localhost:3306/mobilestore?useSSL=false&amp;allowPublicKeyRetrieval=true&amp;serverTimezone=Asia/Ho_Chi_Minh</w:t>
      </w:r>
      <w:r w:rsidRPr="00A70C72">
        <w:rPr>
          <w:rFonts w:ascii="Times New Roman" w:hAnsi="Times New Roman" w:cs="Times New Roman"/>
          <w:i/>
          <w:sz w:val="28"/>
          <w:szCs w:val="28"/>
        </w:rPr>
        <w:br/>
        <w:t>db.username=root</w:t>
      </w:r>
      <w:r w:rsidRPr="00A70C72">
        <w:rPr>
          <w:rFonts w:ascii="Times New Roman" w:hAnsi="Times New Roman" w:cs="Times New Roman"/>
          <w:i/>
          <w:sz w:val="28"/>
          <w:szCs w:val="28"/>
        </w:rPr>
        <w:br/>
      </w:r>
      <w:proofErr w:type="gramStart"/>
      <w:r w:rsidRPr="00A70C72">
        <w:rPr>
          <w:rFonts w:ascii="Times New Roman" w:hAnsi="Times New Roman" w:cs="Times New Roman"/>
          <w:i/>
          <w:sz w:val="28"/>
          <w:szCs w:val="28"/>
        </w:rPr>
        <w:t>db.password</w:t>
      </w:r>
      <w:proofErr w:type="gramEnd"/>
      <w:r w:rsidRPr="00A70C72">
        <w:rPr>
          <w:rFonts w:ascii="Times New Roman" w:hAnsi="Times New Roman" w:cs="Times New Roman"/>
          <w:i/>
          <w:sz w:val="28"/>
          <w:szCs w:val="28"/>
        </w:rPr>
        <w:t>=your_password_here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13" w:name="_Toc232115878"/>
      <w:r w:rsidRPr="0038010B">
        <w:rPr>
          <w:rFonts w:ascii="Times New Roman" w:hAnsi="Times New Roman" w:cs="Times New Roman"/>
          <w:sz w:val="28"/>
          <w:szCs w:val="28"/>
        </w:rPr>
        <w:t>4.2 Email SMTP</w:t>
      </w:r>
      <w:bookmarkEnd w:id="13"/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Mở file src/main/resources/mail.properties: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A70C72" w:rsidRDefault="0014187A">
      <w:pPr>
        <w:spacing w:before="120" w:after="120"/>
        <w:ind w:left="432"/>
        <w:rPr>
          <w:rFonts w:ascii="Times New Roman" w:hAnsi="Times New Roman" w:cs="Times New Roman"/>
          <w:i/>
          <w:sz w:val="28"/>
          <w:szCs w:val="28"/>
        </w:rPr>
      </w:pPr>
      <w:proofErr w:type="gramStart"/>
      <w:r w:rsidRPr="00A70C72">
        <w:rPr>
          <w:rFonts w:ascii="Times New Roman" w:hAnsi="Times New Roman" w:cs="Times New Roman"/>
          <w:i/>
          <w:sz w:val="28"/>
          <w:szCs w:val="28"/>
        </w:rPr>
        <w:t>smtp.enabled</w:t>
      </w:r>
      <w:proofErr w:type="gramEnd"/>
      <w:r w:rsidRPr="00A70C72">
        <w:rPr>
          <w:rFonts w:ascii="Times New Roman" w:hAnsi="Times New Roman" w:cs="Times New Roman"/>
          <w:i/>
          <w:sz w:val="28"/>
          <w:szCs w:val="28"/>
        </w:rPr>
        <w:t>=true</w:t>
      </w:r>
      <w:r w:rsidRPr="00A70C72">
        <w:rPr>
          <w:rFonts w:ascii="Times New Roman" w:hAnsi="Times New Roman" w:cs="Times New Roman"/>
          <w:i/>
          <w:sz w:val="28"/>
          <w:szCs w:val="28"/>
        </w:rPr>
        <w:br/>
        <w:t>smtp.host=smtp.gmail.com</w:t>
      </w:r>
      <w:r w:rsidRPr="00A70C72">
        <w:rPr>
          <w:rFonts w:ascii="Times New Roman" w:hAnsi="Times New Roman" w:cs="Times New Roman"/>
          <w:i/>
          <w:sz w:val="28"/>
          <w:szCs w:val="28"/>
        </w:rPr>
        <w:br/>
        <w:t>smtp.port=587</w:t>
      </w:r>
      <w:r w:rsidRPr="00A70C72">
        <w:rPr>
          <w:rFonts w:ascii="Times New Roman" w:hAnsi="Times New Roman" w:cs="Times New Roman"/>
          <w:i/>
          <w:sz w:val="28"/>
          <w:szCs w:val="28"/>
        </w:rPr>
        <w:br/>
        <w:t>smtp.username=your_email@gmail.com</w:t>
      </w:r>
      <w:r w:rsidRPr="00A70C72">
        <w:rPr>
          <w:rFonts w:ascii="Times New Roman" w:hAnsi="Times New Roman" w:cs="Times New Roman"/>
          <w:i/>
          <w:sz w:val="28"/>
          <w:szCs w:val="28"/>
        </w:rPr>
        <w:br/>
        <w:t>smtp.password=your_app_password</w:t>
      </w:r>
      <w:r w:rsidRPr="00A70C72">
        <w:rPr>
          <w:rFonts w:ascii="Times New Roman" w:hAnsi="Times New Roman" w:cs="Times New Roman"/>
          <w:i/>
          <w:sz w:val="28"/>
          <w:szCs w:val="28"/>
        </w:rPr>
        <w:br/>
      </w:r>
      <w:r w:rsidRPr="00A70C72">
        <w:rPr>
          <w:rFonts w:ascii="Times New Roman" w:hAnsi="Times New Roman" w:cs="Times New Roman"/>
          <w:i/>
          <w:sz w:val="28"/>
          <w:szCs w:val="28"/>
        </w:rPr>
        <w:lastRenderedPageBreak/>
        <w:t>smtp.from=your_email@gmail.com</w:t>
      </w:r>
      <w:r w:rsidRPr="00A70C72">
        <w:rPr>
          <w:rFonts w:ascii="Times New Roman" w:hAnsi="Times New Roman" w:cs="Times New Roman"/>
          <w:i/>
          <w:sz w:val="28"/>
          <w:szCs w:val="28"/>
        </w:rPr>
        <w:br/>
        <w:t>smtp.auth=true</w:t>
      </w:r>
      <w:r w:rsidRPr="00A70C72">
        <w:rPr>
          <w:rFonts w:ascii="Times New Roman" w:hAnsi="Times New Roman" w:cs="Times New Roman"/>
          <w:i/>
          <w:sz w:val="28"/>
          <w:szCs w:val="28"/>
        </w:rPr>
        <w:br/>
        <w:t>smtp.starttls.enable=true</w:t>
      </w:r>
      <w:r w:rsidRPr="00A70C72">
        <w:rPr>
          <w:rFonts w:ascii="Times New Roman" w:hAnsi="Times New Roman" w:cs="Times New Roman"/>
          <w:i/>
          <w:sz w:val="28"/>
          <w:szCs w:val="28"/>
        </w:rPr>
        <w:br/>
        <w:t>otp.email.subject=[MobileStore] Mã xác nhận đăng ký tài khoản</w:t>
      </w:r>
      <w:r w:rsidRPr="00A70C72">
        <w:rPr>
          <w:rFonts w:ascii="Times New Roman" w:hAnsi="Times New Roman" w:cs="Times New Roman"/>
          <w:i/>
          <w:sz w:val="28"/>
          <w:szCs w:val="28"/>
        </w:rPr>
        <w:br/>
        <w:t>otp.email.subject.login=[MobileStore] Mã xác nhận đăng nhập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b/>
          <w:sz w:val="28"/>
          <w:szCs w:val="28"/>
        </w:rPr>
        <w:t>Cách lấy SMTP App Password cho Gmail: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 xml:space="preserve">1. Đăng nhập [Google </w:t>
      </w:r>
      <w:proofErr w:type="gramStart"/>
      <w:r w:rsidRPr="0038010B">
        <w:rPr>
          <w:rFonts w:ascii="Times New Roman" w:hAnsi="Times New Roman" w:cs="Times New Roman"/>
          <w:sz w:val="28"/>
          <w:szCs w:val="28"/>
        </w:rPr>
        <w:t>Account](</w:t>
      </w:r>
      <w:proofErr w:type="gramEnd"/>
      <w:r w:rsidRPr="0038010B">
        <w:rPr>
          <w:rFonts w:ascii="Times New Roman" w:hAnsi="Times New Roman" w:cs="Times New Roman"/>
          <w:sz w:val="28"/>
          <w:szCs w:val="28"/>
        </w:rPr>
        <w:t>https://myaccount.google.com)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2. Đi tới Security → 2-Step Verification → bật xác minh 2 bước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3. Quay lại Security → App passwords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4. Chọn app: Mail, chọn device: Other (Custom name) → nhập "MobileStore"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 xml:space="preserve">5. Copy password 16 ký tự được tạo → dán vào </w:t>
      </w:r>
      <w:proofErr w:type="gramStart"/>
      <w:r w:rsidRPr="0038010B">
        <w:rPr>
          <w:rFonts w:ascii="Times New Roman" w:hAnsi="Times New Roman" w:cs="Times New Roman"/>
          <w:sz w:val="28"/>
          <w:szCs w:val="28"/>
        </w:rPr>
        <w:t>smtp.password</w:t>
      </w:r>
      <w:proofErr w:type="gramEnd"/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14187A" w:rsidRDefault="0014187A">
      <w:pPr>
        <w:pStyle w:val="Heading3"/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14" w:name="_Toc232115879"/>
      <w:r w:rsidRPr="0038010B">
        <w:rPr>
          <w:rFonts w:ascii="Times New Roman" w:hAnsi="Times New Roman" w:cs="Times New Roman"/>
          <w:sz w:val="28"/>
          <w:szCs w:val="28"/>
        </w:rPr>
        <w:t>4.3 Các API Keys (VNPay, GHN, Google OAuth)</w:t>
      </w:r>
      <w:bookmarkEnd w:id="14"/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 w:rsidP="0014187A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VNPay Sandbox</w:t>
      </w:r>
    </w:p>
    <w:p w:rsidR="0049321D" w:rsidRPr="0038010B" w:rsidRDefault="0014187A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Đăng ký tài khoản VNPay Sandbox: https://sandbox.vnpayment.vn/apis/</w:t>
      </w:r>
    </w:p>
    <w:p w:rsidR="0049321D" w:rsidRPr="0038010B" w:rsidRDefault="0014187A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Lấy vnp_TmnCode và vnp_HashSecret</w:t>
      </w:r>
      <w:bookmarkStart w:id="15" w:name="_GoBack"/>
      <w:bookmarkEnd w:id="15"/>
      <w:r w:rsidRPr="0038010B">
        <w:rPr>
          <w:rFonts w:ascii="Times New Roman" w:hAnsi="Times New Roman" w:cs="Times New Roman"/>
          <w:sz w:val="28"/>
          <w:szCs w:val="28"/>
        </w:rPr>
        <w:t xml:space="preserve"> từ portal</w:t>
      </w:r>
    </w:p>
    <w:p w:rsidR="0049321D" w:rsidRPr="0038010B" w:rsidRDefault="0014187A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Update `vnp_ReturnUrl` về URL production khi deploy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 w:rsidP="0014187A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GHN API</w:t>
      </w:r>
    </w:p>
    <w:p w:rsidR="0049321D" w:rsidRPr="0038010B" w:rsidRDefault="0014187A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Đăng ký tài khoản GHN Developer: https://client.ghn.vn/</w:t>
      </w:r>
    </w:p>
    <w:p w:rsidR="0049321D" w:rsidRPr="0038010B" w:rsidRDefault="0014187A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Lấy token từ trang quản lý API</w:t>
      </w:r>
    </w:p>
    <w:p w:rsidR="0049321D" w:rsidRPr="0038010B" w:rsidRDefault="0014187A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Dev token hiện tại trong code là sandbox — chỉ dùng cho development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 w:rsidP="0014187A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Google OAuth</w:t>
      </w:r>
    </w:p>
    <w:p w:rsidR="0049321D" w:rsidRPr="0038010B" w:rsidRDefault="0014187A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 xml:space="preserve">Tạo project tại [Google Cloud </w:t>
      </w:r>
      <w:proofErr w:type="gramStart"/>
      <w:r w:rsidRPr="0038010B">
        <w:rPr>
          <w:rFonts w:ascii="Times New Roman" w:hAnsi="Times New Roman" w:cs="Times New Roman"/>
          <w:sz w:val="28"/>
          <w:szCs w:val="28"/>
        </w:rPr>
        <w:t>Console](</w:t>
      </w:r>
      <w:proofErr w:type="gramEnd"/>
      <w:r w:rsidRPr="0038010B">
        <w:rPr>
          <w:rFonts w:ascii="Times New Roman" w:hAnsi="Times New Roman" w:cs="Times New Roman"/>
          <w:sz w:val="28"/>
          <w:szCs w:val="28"/>
        </w:rPr>
        <w:t>https://console.cloud.google.com/)</w:t>
      </w:r>
    </w:p>
    <w:p w:rsidR="0049321D" w:rsidRPr="0038010B" w:rsidRDefault="0014187A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Enable **Google+ API** và **OAuth 2.0**</w:t>
      </w:r>
    </w:p>
    <w:p w:rsidR="0049321D" w:rsidRPr="0038010B" w:rsidRDefault="0014187A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Tạo OAuth 2.0 Client ID credentials</w:t>
      </w:r>
    </w:p>
    <w:p w:rsidR="0049321D" w:rsidRPr="0038010B" w:rsidRDefault="0014187A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Copy Client ID vào `GoogleOAuthService.java`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16" w:name="_Toc232115880"/>
      <w:r w:rsidRPr="0038010B">
        <w:rPr>
          <w:rFonts w:ascii="Times New Roman" w:hAnsi="Times New Roman" w:cs="Times New Roman"/>
          <w:sz w:val="28"/>
          <w:szCs w:val="28"/>
        </w:rPr>
        <w:t>4.4 Environment Variables (Tùy Chọn)</w:t>
      </w:r>
      <w:bookmarkEnd w:id="16"/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Ứng dụng hỗ trợ đọc cấu hình từ file .env qua EnvConfig.java. Tạo file .env ở thư mục gốc project: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spacing w:before="120" w:after="120"/>
        <w:ind w:left="432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 xml:space="preserve"> </w:t>
      </w:r>
      <w:r w:rsidRPr="0014187A">
        <w:rPr>
          <w:rFonts w:ascii="Times New Roman" w:hAnsi="Times New Roman" w:cs="Times New Roman"/>
          <w:b/>
          <w:sz w:val="28"/>
          <w:szCs w:val="28"/>
        </w:rPr>
        <w:t>Tạo file .env từ template</w:t>
      </w:r>
      <w:r w:rsidRPr="0038010B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14187A">
        <w:rPr>
          <w:rFonts w:ascii="Times New Roman" w:hAnsi="Times New Roman" w:cs="Times New Roman"/>
          <w:i/>
          <w:sz w:val="28"/>
          <w:szCs w:val="28"/>
        </w:rPr>
        <w:t>cp .env</w:t>
      </w:r>
      <w:proofErr w:type="gramEnd"/>
      <w:r w:rsidRPr="0014187A">
        <w:rPr>
          <w:rFonts w:ascii="Times New Roman" w:hAnsi="Times New Roman" w:cs="Times New Roman"/>
          <w:i/>
          <w:sz w:val="28"/>
          <w:szCs w:val="28"/>
        </w:rPr>
        <w:t>.example .env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spacing w:before="120" w:after="120"/>
        <w:ind w:left="432"/>
        <w:rPr>
          <w:rFonts w:ascii="Times New Roman" w:hAnsi="Times New Roman" w:cs="Times New Roman"/>
          <w:sz w:val="28"/>
          <w:szCs w:val="28"/>
        </w:rPr>
      </w:pPr>
      <w:r w:rsidRPr="0014187A">
        <w:rPr>
          <w:rFonts w:ascii="Times New Roman" w:hAnsi="Times New Roman" w:cs="Times New Roman"/>
          <w:b/>
          <w:sz w:val="28"/>
          <w:szCs w:val="28"/>
        </w:rPr>
        <w:t>Database</w:t>
      </w:r>
      <w:r w:rsidRPr="0038010B">
        <w:rPr>
          <w:rFonts w:ascii="Times New Roman" w:hAnsi="Times New Roman" w:cs="Times New Roman"/>
          <w:sz w:val="28"/>
          <w:szCs w:val="28"/>
        </w:rPr>
        <w:br/>
      </w:r>
      <w:r w:rsidRPr="0014187A">
        <w:rPr>
          <w:rFonts w:ascii="Times New Roman" w:hAnsi="Times New Roman" w:cs="Times New Roman"/>
          <w:i/>
          <w:sz w:val="28"/>
          <w:szCs w:val="28"/>
        </w:rPr>
        <w:t>DB_HOST=localhost</w:t>
      </w:r>
      <w:r w:rsidRPr="0014187A">
        <w:rPr>
          <w:rFonts w:ascii="Times New Roman" w:hAnsi="Times New Roman" w:cs="Times New Roman"/>
          <w:i/>
          <w:sz w:val="28"/>
          <w:szCs w:val="28"/>
        </w:rPr>
        <w:br/>
        <w:t>DB_PORT=3306</w:t>
      </w:r>
      <w:r w:rsidRPr="0014187A">
        <w:rPr>
          <w:rFonts w:ascii="Times New Roman" w:hAnsi="Times New Roman" w:cs="Times New Roman"/>
          <w:i/>
          <w:sz w:val="28"/>
          <w:szCs w:val="28"/>
        </w:rPr>
        <w:br/>
        <w:t>DB_NAME=mobilestore</w:t>
      </w:r>
      <w:r w:rsidRPr="0014187A">
        <w:rPr>
          <w:rFonts w:ascii="Times New Roman" w:hAnsi="Times New Roman" w:cs="Times New Roman"/>
          <w:i/>
          <w:sz w:val="28"/>
          <w:szCs w:val="28"/>
        </w:rPr>
        <w:br/>
        <w:t>DB_USER=root</w:t>
      </w:r>
      <w:r w:rsidRPr="0014187A">
        <w:rPr>
          <w:rFonts w:ascii="Times New Roman" w:hAnsi="Times New Roman" w:cs="Times New Roman"/>
          <w:i/>
          <w:sz w:val="28"/>
          <w:szCs w:val="28"/>
        </w:rPr>
        <w:br/>
        <w:t>DB_PASSWORD=your_password</w:t>
      </w:r>
      <w:r w:rsidRPr="0014187A">
        <w:rPr>
          <w:rFonts w:ascii="Times New Roman" w:hAnsi="Times New Roman" w:cs="Times New Roman"/>
          <w:i/>
          <w:sz w:val="28"/>
          <w:szCs w:val="28"/>
        </w:rPr>
        <w:br/>
      </w:r>
      <w:r w:rsidRPr="0038010B">
        <w:rPr>
          <w:rFonts w:ascii="Times New Roman" w:hAnsi="Times New Roman" w:cs="Times New Roman"/>
          <w:sz w:val="28"/>
          <w:szCs w:val="28"/>
        </w:rPr>
        <w:br/>
      </w:r>
      <w:r w:rsidRPr="0014187A">
        <w:rPr>
          <w:rFonts w:ascii="Times New Roman" w:hAnsi="Times New Roman" w:cs="Times New Roman"/>
          <w:b/>
          <w:sz w:val="28"/>
          <w:szCs w:val="28"/>
        </w:rPr>
        <w:t>Email</w:t>
      </w:r>
      <w:r w:rsidRPr="0038010B">
        <w:rPr>
          <w:rFonts w:ascii="Times New Roman" w:hAnsi="Times New Roman" w:cs="Times New Roman"/>
          <w:sz w:val="28"/>
          <w:szCs w:val="28"/>
        </w:rPr>
        <w:br/>
        <w:t>SMTP_HOST=smtp.gmail.com</w:t>
      </w:r>
      <w:r w:rsidRPr="0038010B">
        <w:rPr>
          <w:rFonts w:ascii="Times New Roman" w:hAnsi="Times New Roman" w:cs="Times New Roman"/>
          <w:sz w:val="28"/>
          <w:szCs w:val="28"/>
        </w:rPr>
        <w:br/>
        <w:t>SMTP_PORT=587</w:t>
      </w:r>
      <w:r w:rsidRPr="0038010B">
        <w:rPr>
          <w:rFonts w:ascii="Times New Roman" w:hAnsi="Times New Roman" w:cs="Times New Roman"/>
          <w:sz w:val="28"/>
          <w:szCs w:val="28"/>
        </w:rPr>
        <w:br/>
        <w:t>SMTP_USERNAME=your_email@gmail.com</w:t>
      </w:r>
      <w:r w:rsidRPr="0038010B">
        <w:rPr>
          <w:rFonts w:ascii="Times New Roman" w:hAnsi="Times New Roman" w:cs="Times New Roman"/>
          <w:sz w:val="28"/>
          <w:szCs w:val="28"/>
        </w:rPr>
        <w:br/>
        <w:t>SMTP_PASSWORD=your_app_password</w:t>
      </w:r>
      <w:r w:rsidRPr="0038010B">
        <w:rPr>
          <w:rFonts w:ascii="Times New Roman" w:hAnsi="Times New Roman" w:cs="Times New Roman"/>
          <w:sz w:val="28"/>
          <w:szCs w:val="28"/>
        </w:rPr>
        <w:br/>
      </w:r>
      <w:r w:rsidRPr="0038010B">
        <w:rPr>
          <w:rFonts w:ascii="Times New Roman" w:hAnsi="Times New Roman" w:cs="Times New Roman"/>
          <w:sz w:val="28"/>
          <w:szCs w:val="28"/>
        </w:rPr>
        <w:br/>
      </w:r>
      <w:r w:rsidRPr="0014187A">
        <w:rPr>
          <w:rFonts w:ascii="Times New Roman" w:hAnsi="Times New Roman" w:cs="Times New Roman"/>
          <w:b/>
          <w:sz w:val="28"/>
          <w:szCs w:val="28"/>
        </w:rPr>
        <w:t>VNPay</w:t>
      </w:r>
      <w:r w:rsidRPr="0038010B">
        <w:rPr>
          <w:rFonts w:ascii="Times New Roman" w:hAnsi="Times New Roman" w:cs="Times New Roman"/>
          <w:sz w:val="28"/>
          <w:szCs w:val="28"/>
        </w:rPr>
        <w:br/>
      </w:r>
      <w:r w:rsidRPr="0038010B">
        <w:rPr>
          <w:rFonts w:ascii="Times New Roman" w:hAnsi="Times New Roman" w:cs="Times New Roman"/>
          <w:sz w:val="28"/>
          <w:szCs w:val="28"/>
        </w:rPr>
        <w:lastRenderedPageBreak/>
        <w:t>VNPAY_TMN_CODE=J6JEUX7V</w:t>
      </w:r>
      <w:r w:rsidRPr="0038010B">
        <w:rPr>
          <w:rFonts w:ascii="Times New Roman" w:hAnsi="Times New Roman" w:cs="Times New Roman"/>
          <w:sz w:val="28"/>
          <w:szCs w:val="28"/>
        </w:rPr>
        <w:br/>
        <w:t>VNPAY_HASH_SECRET=your_hash_secret</w:t>
      </w:r>
      <w:r w:rsidRPr="0038010B">
        <w:rPr>
          <w:rFonts w:ascii="Times New Roman" w:hAnsi="Times New Roman" w:cs="Times New Roman"/>
          <w:sz w:val="28"/>
          <w:szCs w:val="28"/>
        </w:rPr>
        <w:br/>
        <w:t>VNPAY_URL=https://sandbox.vnpayment.vn/paymentv2/vpcpay.html</w:t>
      </w:r>
      <w:r w:rsidRPr="0038010B">
        <w:rPr>
          <w:rFonts w:ascii="Times New Roman" w:hAnsi="Times New Roman" w:cs="Times New Roman"/>
          <w:sz w:val="28"/>
          <w:szCs w:val="28"/>
        </w:rPr>
        <w:br/>
        <w:t>VNPAY_RETURN_URL=http://localhost:8080/mobilestore/vnpay_return.jsp</w:t>
      </w:r>
      <w:r w:rsidRPr="0038010B">
        <w:rPr>
          <w:rFonts w:ascii="Times New Roman" w:hAnsi="Times New Roman" w:cs="Times New Roman"/>
          <w:sz w:val="28"/>
          <w:szCs w:val="28"/>
        </w:rPr>
        <w:br/>
      </w:r>
      <w:r w:rsidRPr="0038010B">
        <w:rPr>
          <w:rFonts w:ascii="Times New Roman" w:hAnsi="Times New Roman" w:cs="Times New Roman"/>
          <w:sz w:val="28"/>
          <w:szCs w:val="28"/>
        </w:rPr>
        <w:br/>
      </w:r>
      <w:r w:rsidRPr="0014187A">
        <w:rPr>
          <w:rFonts w:ascii="Times New Roman" w:hAnsi="Times New Roman" w:cs="Times New Roman"/>
          <w:b/>
          <w:sz w:val="28"/>
          <w:szCs w:val="28"/>
        </w:rPr>
        <w:t>GHN</w:t>
      </w:r>
      <w:r w:rsidRPr="0038010B">
        <w:rPr>
          <w:rFonts w:ascii="Times New Roman" w:hAnsi="Times New Roman" w:cs="Times New Roman"/>
          <w:sz w:val="28"/>
          <w:szCs w:val="28"/>
        </w:rPr>
        <w:br/>
        <w:t>GHN_TOKEN=fe8aeb73-2785-11f1-a973-aee5264794df</w:t>
      </w:r>
      <w:r w:rsidRPr="0038010B">
        <w:rPr>
          <w:rFonts w:ascii="Times New Roman" w:hAnsi="Times New Roman" w:cs="Times New Roman"/>
          <w:sz w:val="28"/>
          <w:szCs w:val="28"/>
        </w:rPr>
        <w:br/>
        <w:t>GHN_SHOP_ID=199730</w:t>
      </w:r>
      <w:r w:rsidRPr="0038010B">
        <w:rPr>
          <w:rFonts w:ascii="Times New Roman" w:hAnsi="Times New Roman" w:cs="Times New Roman"/>
          <w:sz w:val="28"/>
          <w:szCs w:val="28"/>
        </w:rPr>
        <w:br/>
      </w:r>
      <w:r w:rsidRPr="0038010B">
        <w:rPr>
          <w:rFonts w:ascii="Times New Roman" w:hAnsi="Times New Roman" w:cs="Times New Roman"/>
          <w:sz w:val="28"/>
          <w:szCs w:val="28"/>
        </w:rPr>
        <w:br/>
      </w:r>
      <w:r w:rsidRPr="0014187A">
        <w:rPr>
          <w:rFonts w:ascii="Times New Roman" w:hAnsi="Times New Roman" w:cs="Times New Roman"/>
          <w:b/>
          <w:sz w:val="28"/>
          <w:szCs w:val="28"/>
        </w:rPr>
        <w:t>Google OAuth</w:t>
      </w:r>
      <w:r w:rsidRPr="0038010B">
        <w:rPr>
          <w:rFonts w:ascii="Times New Roman" w:hAnsi="Times New Roman" w:cs="Times New Roman"/>
          <w:sz w:val="28"/>
          <w:szCs w:val="28"/>
        </w:rPr>
        <w:br/>
        <w:t>GOOGLE_CLIENT_ID=your_client_id.apps.googleusercontent.com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Default="0049321D">
      <w:pPr>
        <w:rPr>
          <w:rFonts w:ascii="Times New Roman" w:hAnsi="Times New Roman" w:cs="Times New Roman"/>
          <w:sz w:val="28"/>
          <w:szCs w:val="28"/>
        </w:rPr>
      </w:pPr>
    </w:p>
    <w:p w:rsidR="0014187A" w:rsidRDefault="0014187A">
      <w:pPr>
        <w:rPr>
          <w:rFonts w:ascii="Times New Roman" w:hAnsi="Times New Roman" w:cs="Times New Roman"/>
          <w:sz w:val="28"/>
          <w:szCs w:val="28"/>
        </w:rPr>
      </w:pPr>
    </w:p>
    <w:p w:rsidR="0014187A" w:rsidRPr="0038010B" w:rsidRDefault="0014187A">
      <w:pPr>
        <w:rPr>
          <w:rFonts w:ascii="Times New Roman" w:hAnsi="Times New Roman" w:cs="Times New Roman"/>
          <w:sz w:val="28"/>
          <w:szCs w:val="28"/>
        </w:rPr>
      </w:pPr>
    </w:p>
    <w:p w:rsidR="0049321D" w:rsidRPr="0014187A" w:rsidRDefault="0014187A">
      <w:pPr>
        <w:pStyle w:val="Heading2"/>
        <w:rPr>
          <w:rFonts w:ascii="Times New Roman" w:hAnsi="Times New Roman" w:cs="Times New Roman"/>
          <w:sz w:val="32"/>
          <w:szCs w:val="32"/>
        </w:rPr>
      </w:pPr>
      <w:bookmarkStart w:id="17" w:name="_Toc232115881"/>
      <w:r w:rsidRPr="0014187A">
        <w:rPr>
          <w:rFonts w:ascii="Times New Roman" w:hAnsi="Times New Roman" w:cs="Times New Roman"/>
          <w:sz w:val="32"/>
          <w:szCs w:val="32"/>
        </w:rPr>
        <w:t>5. Chạy Ứng Dụng</w:t>
      </w:r>
      <w:bookmarkEnd w:id="17"/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18" w:name="_Toc232115882"/>
      <w:r w:rsidRPr="0038010B">
        <w:rPr>
          <w:rFonts w:ascii="Times New Roman" w:hAnsi="Times New Roman" w:cs="Times New Roman"/>
          <w:sz w:val="28"/>
          <w:szCs w:val="28"/>
        </w:rPr>
        <w:t>5.1 Chạy Bằng Maven Cargo (Khuyến Nghị)</w:t>
      </w:r>
      <w:bookmarkEnd w:id="18"/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Cách nhanh nhất, sử dụng embedded Tomcat.</w:t>
      </w:r>
    </w:p>
    <w:p w:rsidR="0049321D" w:rsidRPr="0014187A" w:rsidRDefault="0014187A">
      <w:pPr>
        <w:spacing w:before="120" w:after="120"/>
        <w:ind w:left="432"/>
        <w:rPr>
          <w:rFonts w:ascii="Times New Roman" w:hAnsi="Times New Roman" w:cs="Times New Roman"/>
          <w:i/>
          <w:sz w:val="28"/>
          <w:szCs w:val="28"/>
        </w:rPr>
      </w:pPr>
      <w:r w:rsidRPr="0014187A">
        <w:rPr>
          <w:rFonts w:ascii="Times New Roman" w:hAnsi="Times New Roman" w:cs="Times New Roman"/>
          <w:i/>
          <w:sz w:val="28"/>
          <w:szCs w:val="28"/>
        </w:rPr>
        <w:t># Compile project</w:t>
      </w:r>
      <w:r w:rsidRPr="0014187A">
        <w:rPr>
          <w:rFonts w:ascii="Times New Roman" w:hAnsi="Times New Roman" w:cs="Times New Roman"/>
          <w:i/>
          <w:sz w:val="28"/>
          <w:szCs w:val="28"/>
        </w:rPr>
        <w:br/>
        <w:t>mvn clean compile</w:t>
      </w:r>
      <w:r w:rsidRPr="0014187A">
        <w:rPr>
          <w:rFonts w:ascii="Times New Roman" w:hAnsi="Times New Roman" w:cs="Times New Roman"/>
          <w:i/>
          <w:sz w:val="28"/>
          <w:szCs w:val="28"/>
        </w:rPr>
        <w:br/>
      </w:r>
      <w:r w:rsidRPr="0014187A">
        <w:rPr>
          <w:rFonts w:ascii="Times New Roman" w:hAnsi="Times New Roman" w:cs="Times New Roman"/>
          <w:i/>
          <w:sz w:val="28"/>
          <w:szCs w:val="28"/>
        </w:rPr>
        <w:br/>
        <w:t># Chạy ứng dụng</w:t>
      </w:r>
      <w:r w:rsidRPr="0014187A">
        <w:rPr>
          <w:rFonts w:ascii="Times New Roman" w:hAnsi="Times New Roman" w:cs="Times New Roman"/>
          <w:i/>
          <w:sz w:val="28"/>
          <w:szCs w:val="28"/>
        </w:rPr>
        <w:br/>
        <w:t xml:space="preserve">mvn </w:t>
      </w:r>
      <w:proofErr w:type="gramStart"/>
      <w:r w:rsidRPr="0014187A">
        <w:rPr>
          <w:rFonts w:ascii="Times New Roman" w:hAnsi="Times New Roman" w:cs="Times New Roman"/>
          <w:i/>
          <w:sz w:val="28"/>
          <w:szCs w:val="28"/>
        </w:rPr>
        <w:t>cargo:run</w:t>
      </w:r>
      <w:proofErr w:type="gramEnd"/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Ứng dụng sẽ khởi động tại: http://localhost:8080/mobilestore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Quá trình khởi động có thể mất 30-60 giây lần đầu do cần tải dependencies và embedded Tomcat.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19" w:name="_Toc232115883"/>
      <w:r w:rsidRPr="0038010B">
        <w:rPr>
          <w:rFonts w:ascii="Times New Roman" w:hAnsi="Times New Roman" w:cs="Times New Roman"/>
          <w:sz w:val="28"/>
          <w:szCs w:val="28"/>
        </w:rPr>
        <w:t>5.2 Chạy Bằng External Tomcat</w:t>
      </w:r>
      <w:bookmarkEnd w:id="19"/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Build WAR file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14187A" w:rsidRDefault="0014187A">
      <w:pPr>
        <w:spacing w:before="120" w:after="120"/>
        <w:ind w:left="432"/>
        <w:rPr>
          <w:rFonts w:ascii="Times New Roman" w:hAnsi="Times New Roman" w:cs="Times New Roman"/>
          <w:i/>
          <w:sz w:val="28"/>
          <w:szCs w:val="28"/>
        </w:rPr>
      </w:pPr>
      <w:r w:rsidRPr="0014187A">
        <w:rPr>
          <w:rFonts w:ascii="Times New Roman" w:hAnsi="Times New Roman" w:cs="Times New Roman"/>
          <w:i/>
          <w:sz w:val="28"/>
          <w:szCs w:val="28"/>
        </w:rPr>
        <w:t>mvn clean package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File WAR sẽ được tạo tại: `target/mobile-store.war`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Deploy lên Tomcat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 xml:space="preserve">1. Copy </w:t>
      </w:r>
      <w:r w:rsidRPr="0014187A">
        <w:rPr>
          <w:rFonts w:ascii="Times New Roman" w:hAnsi="Times New Roman" w:cs="Times New Roman"/>
          <w:i/>
          <w:sz w:val="28"/>
          <w:szCs w:val="28"/>
        </w:rPr>
        <w:t>target/mobile-store.war</w:t>
      </w:r>
      <w:r w:rsidRPr="0038010B">
        <w:rPr>
          <w:rFonts w:ascii="Times New Roman" w:hAnsi="Times New Roman" w:cs="Times New Roman"/>
          <w:sz w:val="28"/>
          <w:szCs w:val="28"/>
        </w:rPr>
        <w:t xml:space="preserve"> vào thư mục webapps/ của Tomcat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2. Khởi động Tomcat: catalina.bat run (Windows) hoặc ./catalina.sh run (Linux/macOS)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3. Truy cập: http://localhost:8080/mobilestore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Cấu hình context path tùy chỉnh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Trong pom.xml: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14187A" w:rsidRDefault="0014187A">
      <w:pPr>
        <w:spacing w:before="120" w:after="120"/>
        <w:ind w:left="432"/>
        <w:rPr>
          <w:rFonts w:ascii="Times New Roman" w:hAnsi="Times New Roman" w:cs="Times New Roman"/>
          <w:i/>
          <w:sz w:val="28"/>
          <w:szCs w:val="28"/>
        </w:rPr>
      </w:pPr>
      <w:r w:rsidRPr="0014187A">
        <w:rPr>
          <w:rFonts w:ascii="Times New Roman" w:hAnsi="Times New Roman" w:cs="Times New Roman"/>
          <w:i/>
          <w:sz w:val="28"/>
          <w:szCs w:val="28"/>
        </w:rPr>
        <w:t>&lt;</w:t>
      </w:r>
      <w:proofErr w:type="gramStart"/>
      <w:r w:rsidRPr="0014187A">
        <w:rPr>
          <w:rFonts w:ascii="Times New Roman" w:hAnsi="Times New Roman" w:cs="Times New Roman"/>
          <w:i/>
          <w:sz w:val="28"/>
          <w:szCs w:val="28"/>
        </w:rPr>
        <w:t>cargo.tomcat</w:t>
      </w:r>
      <w:proofErr w:type="gramEnd"/>
      <w:r w:rsidRPr="0014187A">
        <w:rPr>
          <w:rFonts w:ascii="Times New Roman" w:hAnsi="Times New Roman" w:cs="Times New Roman"/>
          <w:i/>
          <w:sz w:val="28"/>
          <w:szCs w:val="28"/>
        </w:rPr>
        <w:t>.context.path&gt;/mobilestore&lt;/cargo.tomcat.context.path&gt;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lastRenderedPageBreak/>
        <w:t>Đổi /mobilestore thành tên bạn muốn. Nếu đổi thành /, WAR file đặt tên là ROOT.war.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20" w:name="_Toc232115884"/>
      <w:r w:rsidRPr="0038010B">
        <w:rPr>
          <w:rFonts w:ascii="Times New Roman" w:hAnsi="Times New Roman" w:cs="Times New Roman"/>
          <w:sz w:val="28"/>
          <w:szCs w:val="28"/>
        </w:rPr>
        <w:t>5.3 Chạy Trên IntelliJ IDEA</w:t>
      </w:r>
      <w:bookmarkEnd w:id="20"/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1. Mở project — File → Open → chọn thư mục project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2. Cấu hình SDK — File → Project Structure → Project → Project SDK: Java 21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3. Thêm Tomcat Server Configuration: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 xml:space="preserve">   - Run → Edit Configurations → "+" → Tomcat Server → Local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 xml:space="preserve">   - Chọn đường dẫn Tomcat đã cài đặt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 xml:space="preserve">   - Deployment tab → "+" → Artifact → chọn `mobile-store:war exploded`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 xml:space="preserve">   - Application context: `/mobilestore`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4. Chạy — Nhấn Run/Debug button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Hoặc dùng plugin Maven sidebar trong IntelliJ, chạy goal `</w:t>
      </w:r>
      <w:proofErr w:type="gramStart"/>
      <w:r w:rsidRPr="0038010B">
        <w:rPr>
          <w:rFonts w:ascii="Times New Roman" w:hAnsi="Times New Roman" w:cs="Times New Roman"/>
          <w:sz w:val="28"/>
          <w:szCs w:val="28"/>
        </w:rPr>
        <w:t>cargo:run</w:t>
      </w:r>
      <w:proofErr w:type="gramEnd"/>
      <w:r w:rsidRPr="0038010B">
        <w:rPr>
          <w:rFonts w:ascii="Times New Roman" w:hAnsi="Times New Roman" w:cs="Times New Roman"/>
          <w:sz w:val="28"/>
          <w:szCs w:val="28"/>
        </w:rPr>
        <w:t>` trong Lifecycle.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---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14187A" w:rsidRDefault="0014187A">
      <w:pPr>
        <w:pStyle w:val="Heading2"/>
        <w:rPr>
          <w:rFonts w:ascii="Times New Roman" w:hAnsi="Times New Roman" w:cs="Times New Roman"/>
          <w:sz w:val="32"/>
          <w:szCs w:val="32"/>
        </w:rPr>
      </w:pPr>
      <w:bookmarkStart w:id="21" w:name="_Toc232115885"/>
      <w:r w:rsidRPr="0014187A">
        <w:rPr>
          <w:rFonts w:ascii="Times New Roman" w:hAnsi="Times New Roman" w:cs="Times New Roman"/>
          <w:sz w:val="32"/>
          <w:szCs w:val="32"/>
        </w:rPr>
        <w:t>6. Đăng Nhập &amp; Tài Khoản Mặc Định</w:t>
      </w:r>
      <w:bookmarkEnd w:id="21"/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Sau khi import `mobilestore.sql`, các tài khoản sau được tạo sẵn: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22" w:name="_Toc232115886"/>
      <w:r w:rsidRPr="0038010B">
        <w:rPr>
          <w:rFonts w:ascii="Times New Roman" w:hAnsi="Times New Roman" w:cs="Times New Roman"/>
          <w:sz w:val="28"/>
          <w:szCs w:val="28"/>
        </w:rPr>
        <w:lastRenderedPageBreak/>
        <w:t>Tài khoản Admin</w:t>
      </w:r>
      <w:bookmarkEnd w:id="22"/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Truy cập admin panel: http://localhost:8080/mobilestore/admin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23" w:name="_Toc232115887"/>
      <w:r w:rsidRPr="0038010B">
        <w:rPr>
          <w:rFonts w:ascii="Times New Roman" w:hAnsi="Times New Roman" w:cs="Times New Roman"/>
          <w:sz w:val="28"/>
          <w:szCs w:val="28"/>
        </w:rPr>
        <w:t>Tài khoản Inventory Manager</w:t>
      </w:r>
      <w:bookmarkEnd w:id="23"/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 w:rsidP="0014187A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24" w:name="_Toc232115888"/>
      <w:r w:rsidRPr="0038010B">
        <w:rPr>
          <w:rFonts w:ascii="Times New Roman" w:hAnsi="Times New Roman" w:cs="Times New Roman"/>
          <w:sz w:val="28"/>
          <w:szCs w:val="28"/>
        </w:rPr>
        <w:t>Tài khoản Customer (mẫu)</w:t>
      </w:r>
      <w:bookmarkEnd w:id="24"/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b/>
          <w:sz w:val="28"/>
          <w:szCs w:val="28"/>
        </w:rPr>
        <w:t>Đổi password admin: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Cách nhanh nhất là đăng nhập bằng tài khoản admin → Profile → đổi password.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14187A" w:rsidRDefault="0014187A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:rsidR="0049321D" w:rsidRPr="0014187A" w:rsidRDefault="0014187A">
      <w:pPr>
        <w:pStyle w:val="Heading2"/>
        <w:rPr>
          <w:rFonts w:ascii="Times New Roman" w:hAnsi="Times New Roman" w:cs="Times New Roman"/>
          <w:sz w:val="32"/>
          <w:szCs w:val="32"/>
        </w:rPr>
      </w:pPr>
      <w:bookmarkStart w:id="25" w:name="_Toc232115889"/>
      <w:r w:rsidRPr="0014187A">
        <w:rPr>
          <w:rFonts w:ascii="Times New Roman" w:hAnsi="Times New Roman" w:cs="Times New Roman"/>
          <w:sz w:val="32"/>
          <w:szCs w:val="32"/>
        </w:rPr>
        <w:t>7. Hướng Dẫn Sử Dụng</w:t>
      </w:r>
      <w:bookmarkEnd w:id="25"/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26" w:name="_Toc232115890"/>
      <w:r w:rsidRPr="0038010B">
        <w:rPr>
          <w:rFonts w:ascii="Times New Roman" w:hAnsi="Times New Roman" w:cs="Times New Roman"/>
          <w:sz w:val="28"/>
          <w:szCs w:val="28"/>
        </w:rPr>
        <w:t>7.1 Người Dùng (Customer)</w:t>
      </w:r>
      <w:bookmarkEnd w:id="26"/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Đăng Ký Tài Khoản Mới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1. Truy cập http://localhost:8080/mobilestore/register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2. Điền username, email, password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3. Hệ thống gửi OTP 6 số qua email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4. Nhập OTP để xác minh email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5. Đăng ký hoàn tất → tự động đăng nhập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Đăng Nhập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b/>
          <w:sz w:val="28"/>
          <w:szCs w:val="28"/>
        </w:rPr>
        <w:t>Cách 1:</w:t>
      </w:r>
      <w:r w:rsidRPr="0038010B">
        <w:rPr>
          <w:rFonts w:ascii="Times New Roman" w:hAnsi="Times New Roman" w:cs="Times New Roman"/>
          <w:sz w:val="28"/>
          <w:szCs w:val="28"/>
        </w:rPr>
        <w:t xml:space="preserve"> Email + Password →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38010B">
        <w:rPr>
          <w:rFonts w:ascii="Times New Roman" w:hAnsi="Times New Roman" w:cs="Times New Roman"/>
          <w:sz w:val="28"/>
          <w:szCs w:val="28"/>
        </w:rPr>
        <w:t>/login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b/>
          <w:sz w:val="28"/>
          <w:szCs w:val="28"/>
        </w:rPr>
        <w:t>Cách 2:</w:t>
      </w:r>
      <w:r w:rsidRPr="0038010B">
        <w:rPr>
          <w:rFonts w:ascii="Times New Roman" w:hAnsi="Times New Roman" w:cs="Times New Roman"/>
          <w:sz w:val="28"/>
          <w:szCs w:val="28"/>
        </w:rPr>
        <w:t xml:space="preserve"> Nhấn </w:t>
      </w:r>
      <w:r w:rsidRPr="0014187A">
        <w:rPr>
          <w:rFonts w:ascii="Times New Roman" w:hAnsi="Times New Roman" w:cs="Times New Roman"/>
          <w:i/>
          <w:sz w:val="28"/>
          <w:szCs w:val="28"/>
        </w:rPr>
        <w:t>Đăng nhập với Google</w:t>
      </w:r>
      <w:r w:rsidRPr="0038010B">
        <w:rPr>
          <w:rFonts w:ascii="Times New Roman" w:hAnsi="Times New Roman" w:cs="Times New Roman"/>
          <w:sz w:val="28"/>
          <w:szCs w:val="28"/>
        </w:rPr>
        <w:t xml:space="preserve"> → OAuth redirect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Mua Hàng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1. Chọn sản phẩm — trang /products hoặc click sản phẩm trên homepage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2. Chọn phiên bản — màu sắc và dung lượng (variant)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3. Thêm vào giỏ — click nút "Thêm vào giỏ hàng"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4. Xem giỏ hàng — trang /cart, có thể sửa số lượng hoặc xóa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5. Thanh toán — trang /checkout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 xml:space="preserve">   - Chọn/tạo địa chỉ giao hàng (tỉnh/thành/phường xã qua GHN API)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 xml:space="preserve">   - Hệ thống tự động tính phí vận chuyển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 xml:space="preserve">   - Chọn phương thức thanh toán: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 xml:space="preserve">     - Tiền mặt (COD) — thanh toán khi nhận hàng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 xml:space="preserve">     - VNPay — chuyển sang cổng thanh toán VNPay sandbox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6. Xác nhận đặt hàng — sau khi thanh toán VNPay thành công, redirect về trang xác nhận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Theo Dõi Đơn Hàng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1. Truy cập http://localhost:8080/mobilestore/orders (cần đăng nhập)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lastRenderedPageBreak/>
        <w:t>2. Hoặc dùng form công khai: http://localhost:8080/mobilestore/order-tracking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 xml:space="preserve">   - Nhập mã đơn hàng + số điện thoại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3. Xem chi tiết đơn hàng + lịch sử vận chuyển (GHN tracking)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Đánh Giá Sản Phẩm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1. Truy cập trang chi tiết sản phẩm đã mua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2. Chọn số sao (1-5) + nhập bình luận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3. Submit — đánh giá sẽ được gửi lên admin duyệt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Quản Lý Tài Khoản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b/>
          <w:sz w:val="28"/>
          <w:szCs w:val="28"/>
        </w:rPr>
        <w:t>http://localhost:8080/mobilestore/profile</w:t>
      </w:r>
      <w:r w:rsidRPr="0038010B">
        <w:rPr>
          <w:rFonts w:ascii="Times New Roman" w:hAnsi="Times New Roman" w:cs="Times New Roman"/>
          <w:sz w:val="28"/>
          <w:szCs w:val="28"/>
        </w:rPr>
        <w:t>cập nhật thông tin, địa chỉ, điện thoại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b/>
          <w:sz w:val="28"/>
          <w:szCs w:val="28"/>
        </w:rPr>
        <w:t>Yêu thích</w:t>
      </w:r>
      <w:r w:rsidRPr="0038010B">
        <w:rPr>
          <w:rFonts w:ascii="Times New Roman" w:hAnsi="Times New Roman" w:cs="Times New Roman"/>
          <w:sz w:val="28"/>
          <w:szCs w:val="28"/>
        </w:rPr>
        <w:t>nhấn icon trái tim trên sản phẩm để thêm/bớt wishlist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27" w:name="_Toc232115891"/>
      <w:r w:rsidRPr="0038010B">
        <w:rPr>
          <w:rFonts w:ascii="Times New Roman" w:hAnsi="Times New Roman" w:cs="Times New Roman"/>
          <w:sz w:val="28"/>
          <w:szCs w:val="28"/>
        </w:rPr>
        <w:t>7.2 Quản Trị Viên (Admin)</w:t>
      </w:r>
      <w:bookmarkEnd w:id="27"/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Truy cập: http://localhost:8080/mobilestore/admin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(Cần đăng nhập tài khoản ADMIN hoặc INVENTORY_MANAGER)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Dashboard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Tổng quan doanh thu theo: **Ngày / Tuần / Tháng / Quý / Năm**</w:t>
      </w:r>
    </w:p>
    <w:p w:rsidR="0049321D" w:rsidRPr="0038010B" w:rsidRDefault="0014187A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lastRenderedPageBreak/>
        <w:t>Số đơn hàng mới, tổng đơn hàng, người dùng mới</w:t>
      </w:r>
    </w:p>
    <w:p w:rsidR="0049321D" w:rsidRPr="0038010B" w:rsidRDefault="0014187A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Top sản phẩm bán chạy</w:t>
      </w:r>
    </w:p>
    <w:p w:rsidR="0049321D" w:rsidRPr="0038010B" w:rsidRDefault="0014187A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Cảnh báo tồn kho thấp (dưới 5 sản phẩm)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b/>
          <w:sz w:val="28"/>
          <w:szCs w:val="28"/>
        </w:rPr>
        <w:t>Xuất PDF</w:t>
      </w:r>
      <w:r w:rsidRPr="0038010B">
        <w:rPr>
          <w:rFonts w:ascii="Times New Roman" w:hAnsi="Times New Roman" w:cs="Times New Roman"/>
          <w:sz w:val="28"/>
          <w:szCs w:val="28"/>
        </w:rPr>
        <w:t>click nút "Xuất PDF" để tải báo cáo dashboard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Quản Lý Sản Phẩm (`/admin/products`)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b/>
          <w:sz w:val="28"/>
          <w:szCs w:val="28"/>
        </w:rPr>
        <w:t>Thêm sản phẩm</w:t>
      </w:r>
      <w:r w:rsidRPr="0038010B">
        <w:rPr>
          <w:rFonts w:ascii="Times New Roman" w:hAnsi="Times New Roman" w:cs="Times New Roman"/>
          <w:sz w:val="28"/>
          <w:szCs w:val="28"/>
        </w:rPr>
        <w:t>form với thông tin cơ bản + nhiều biến thể (variants)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b/>
          <w:sz w:val="28"/>
          <w:szCs w:val="28"/>
        </w:rPr>
        <w:t>Mỗi biến thể</w:t>
      </w:r>
      <w:r w:rsidRPr="0038010B">
        <w:rPr>
          <w:rFonts w:ascii="Times New Roman" w:hAnsi="Times New Roman" w:cs="Times New Roman"/>
          <w:sz w:val="28"/>
          <w:szCs w:val="28"/>
        </w:rPr>
        <w:t xml:space="preserve"> có: màu sắc, dung lượng, giá, số lượng tồn kho, ảnh riêng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b/>
          <w:sz w:val="28"/>
          <w:szCs w:val="28"/>
        </w:rPr>
        <w:t>Sửa / Xóa</w:t>
      </w:r>
      <w:r w:rsidRPr="0038010B">
        <w:rPr>
          <w:rFonts w:ascii="Times New Roman" w:hAnsi="Times New Roman" w:cs="Times New Roman"/>
          <w:sz w:val="28"/>
          <w:szCs w:val="28"/>
        </w:rPr>
        <w:t xml:space="preserve"> sản phẩm</w:t>
      </w:r>
    </w:p>
    <w:p w:rsidR="0049321D" w:rsidRPr="0038010B" w:rsidRDefault="0014187A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Tìm kiếm theo tên, lọc theo danh mục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Quản Lý Danh Mục (`/admin/categories`)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CRUD danh mục (Mobile, iPad, MacBook)</w:t>
      </w:r>
    </w:p>
    <w:p w:rsidR="0049321D" w:rsidRPr="0038010B" w:rsidRDefault="0014187A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Upload ảnh danh mục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Quản Lý Đơn Hàng (`/admin/orders`)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Danh sách tất cả đơn hàng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b/>
          <w:sz w:val="28"/>
          <w:szCs w:val="28"/>
        </w:rPr>
        <w:t>Cập nhật trạng thái:</w:t>
      </w:r>
      <w:r w:rsidRPr="0038010B">
        <w:rPr>
          <w:rFonts w:ascii="Times New Roman" w:hAnsi="Times New Roman" w:cs="Times New Roman"/>
          <w:sz w:val="28"/>
          <w:szCs w:val="28"/>
        </w:rPr>
        <w:t xml:space="preserve"> PENDING → PROCESSING → SHIPPED → DELIVERED / CANCELLED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b/>
          <w:sz w:val="28"/>
          <w:szCs w:val="28"/>
        </w:rPr>
        <w:t>Nhập mã vận đơn GHN</w:t>
      </w:r>
      <w:r w:rsidRPr="0038010B">
        <w:rPr>
          <w:rFonts w:ascii="Times New Roman" w:hAnsi="Times New Roman" w:cs="Times New Roman"/>
          <w:sz w:val="28"/>
          <w:szCs w:val="28"/>
        </w:rPr>
        <w:t>để theo dõi giao hàng</w:t>
      </w:r>
    </w:p>
    <w:p w:rsidR="0049321D" w:rsidRPr="0038010B" w:rsidRDefault="0014187A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Xem chi tiết đơn: sản phẩm, địa chỉ, thông tin thanh toán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lastRenderedPageBreak/>
        <w:t>Quản Lý Tồn Kho (`/admin/inventory`)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Xem số lượng tồn kho theo biến thể sản phẩm</w:t>
      </w:r>
    </w:p>
    <w:p w:rsidR="0049321D" w:rsidRPr="0038010B" w:rsidRDefault="0014187A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Cập nhật số lượng khi nhập hàng mới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Quản Lý Người Dùng (`/admin/users`)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Danh sách tất cả users</w:t>
      </w:r>
    </w:p>
    <w:p w:rsidR="0049321D" w:rsidRPr="0038010B" w:rsidRDefault="0014187A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Tạo user mới, gán role (ADMIN / CUSTOMER / INVENTORY_MANAGER)</w:t>
      </w:r>
    </w:p>
    <w:p w:rsidR="0049321D" w:rsidRPr="0038010B" w:rsidRDefault="0014187A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Xóa mềm (soft delete) user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Quản Lý Đánh Giá (`/admin/reviews`)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Duyệt đánh giá từ khách hàng (Approve / Reject)</w:t>
      </w:r>
    </w:p>
    <w:p w:rsidR="0049321D" w:rsidRPr="0038010B" w:rsidRDefault="0014187A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Reply đánh giá với tư cách admin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Quản Lý Sliders (`/admin/sliders`)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Thêm/sửa/xóa banner quảng cáo trên homepage</w:t>
      </w:r>
    </w:p>
    <w:p w:rsidR="0049321D" w:rsidRPr="0038010B" w:rsidRDefault="0014187A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Sắp xếp thứ tự hiển thị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14187A" w:rsidRDefault="0014187A">
      <w:pPr>
        <w:pStyle w:val="Heading2"/>
        <w:rPr>
          <w:rFonts w:ascii="Times New Roman" w:hAnsi="Times New Roman" w:cs="Times New Roman"/>
          <w:sz w:val="32"/>
          <w:szCs w:val="32"/>
        </w:rPr>
      </w:pPr>
      <w:bookmarkStart w:id="28" w:name="_Toc232115892"/>
      <w:r w:rsidRPr="0014187A">
        <w:rPr>
          <w:rFonts w:ascii="Times New Roman" w:hAnsi="Times New Roman" w:cs="Times New Roman"/>
          <w:sz w:val="32"/>
          <w:szCs w:val="32"/>
        </w:rPr>
        <w:t>8. Các Tính Năng Chính</w:t>
      </w:r>
      <w:bookmarkEnd w:id="28"/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29" w:name="_Toc232115893"/>
      <w:r w:rsidRPr="0038010B">
        <w:rPr>
          <w:rFonts w:ascii="Times New Roman" w:hAnsi="Times New Roman" w:cs="Times New Roman"/>
          <w:sz w:val="28"/>
          <w:szCs w:val="28"/>
        </w:rPr>
        <w:lastRenderedPageBreak/>
        <w:t>8.1 Đặt Hàng &amp; Thanh Toán VNPay</w:t>
      </w:r>
      <w:bookmarkEnd w:id="29"/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b/>
          <w:sz w:val="28"/>
          <w:szCs w:val="28"/>
        </w:rPr>
        <w:t>Luồng thanh toán:</w:t>
      </w:r>
    </w:p>
    <w:p w:rsidR="0049321D" w:rsidRPr="0038010B" w:rsidRDefault="0014187A">
      <w:pPr>
        <w:spacing w:before="120" w:after="120"/>
        <w:ind w:left="432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1. Customer chọn thanh toán VNPay tại checkout</w:t>
      </w:r>
      <w:r w:rsidRPr="0038010B">
        <w:rPr>
          <w:rFonts w:ascii="Times New Roman" w:hAnsi="Times New Roman" w:cs="Times New Roman"/>
          <w:sz w:val="28"/>
          <w:szCs w:val="28"/>
        </w:rPr>
        <w:br/>
        <w:t>2. Hệ thống tạo payment URL với HMAC-SHA512 signature</w:t>
      </w:r>
      <w:r w:rsidRPr="0038010B">
        <w:rPr>
          <w:rFonts w:ascii="Times New Roman" w:hAnsi="Times New Roman" w:cs="Times New Roman"/>
          <w:sz w:val="28"/>
          <w:szCs w:val="28"/>
        </w:rPr>
        <w:br/>
        <w:t>3. Customer được redirect đến trang VNPay sandbox</w:t>
      </w:r>
      <w:r w:rsidRPr="0038010B">
        <w:rPr>
          <w:rFonts w:ascii="Times New Roman" w:hAnsi="Times New Roman" w:cs="Times New Roman"/>
          <w:sz w:val="28"/>
          <w:szCs w:val="28"/>
        </w:rPr>
        <w:br/>
        <w:t>4. Test card VNPay sandbox:</w:t>
      </w:r>
      <w:r w:rsidRPr="0038010B">
        <w:rPr>
          <w:rFonts w:ascii="Times New Roman" w:hAnsi="Times New Roman" w:cs="Times New Roman"/>
          <w:sz w:val="28"/>
          <w:szCs w:val="28"/>
        </w:rPr>
        <w:br/>
        <w:t xml:space="preserve">   - Số thẻ: 9704198526191432198</w:t>
      </w:r>
      <w:r w:rsidRPr="0038010B">
        <w:rPr>
          <w:rFonts w:ascii="Times New Roman" w:hAnsi="Times New Roman" w:cs="Times New Roman"/>
          <w:sz w:val="28"/>
          <w:szCs w:val="28"/>
        </w:rPr>
        <w:br/>
        <w:t xml:space="preserve">   - Tên: NGUYEN VAN A</w:t>
      </w:r>
      <w:r w:rsidRPr="0038010B">
        <w:rPr>
          <w:rFonts w:ascii="Times New Roman" w:hAnsi="Times New Roman" w:cs="Times New Roman"/>
          <w:sz w:val="28"/>
          <w:szCs w:val="28"/>
        </w:rPr>
        <w:br/>
        <w:t xml:space="preserve">   - Ngày phát hành: 07/15</w:t>
      </w:r>
      <w:r w:rsidRPr="0038010B">
        <w:rPr>
          <w:rFonts w:ascii="Times New Roman" w:hAnsi="Times New Roman" w:cs="Times New Roman"/>
          <w:sz w:val="28"/>
          <w:szCs w:val="28"/>
        </w:rPr>
        <w:br/>
        <w:t xml:space="preserve">   - OTP: any 6-digit number (e.g. 123456)</w:t>
      </w:r>
      <w:r w:rsidRPr="0038010B">
        <w:rPr>
          <w:rFonts w:ascii="Times New Roman" w:hAnsi="Times New Roman" w:cs="Times New Roman"/>
          <w:sz w:val="28"/>
          <w:szCs w:val="28"/>
        </w:rPr>
        <w:br/>
        <w:t>5. VNPay redirect về /mobilestore/vnpay_return.jsp với result</w:t>
      </w:r>
      <w:r w:rsidRPr="0038010B">
        <w:rPr>
          <w:rFonts w:ascii="Times New Roman" w:hAnsi="Times New Roman" w:cs="Times New Roman"/>
          <w:sz w:val="28"/>
          <w:szCs w:val="28"/>
        </w:rPr>
        <w:br/>
        <w:t>6. Hệ thống verify signature và cập nhật payment_status = PAID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30" w:name="_Toc232115894"/>
      <w:r w:rsidRPr="0038010B">
        <w:rPr>
          <w:rFonts w:ascii="Times New Roman" w:hAnsi="Times New Roman" w:cs="Times New Roman"/>
          <w:sz w:val="28"/>
          <w:szCs w:val="28"/>
        </w:rPr>
        <w:t>8.2 Theo Dõi Đơn Hàng (GHN)</w:t>
      </w:r>
      <w:bookmarkEnd w:id="30"/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1. Admin nhập mã vận đơn GHN vào đơn hàng tại trang quản lý admin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2. Customer xem lịch sử vận chuyển tại trang order detail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3. Hệ thống gọi GHN API v2 để lấy danh sách tracking events: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 xml:space="preserve">   - Ngày giờ cập nhật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 xml:space="preserve">   - Trạng thái (đang xử lý, đã giao đi, đang giao, đã giao)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 xml:space="preserve">   - Mô tả chi tiết từng bước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31" w:name="_Toc232115895"/>
      <w:r w:rsidRPr="0038010B">
        <w:rPr>
          <w:rFonts w:ascii="Times New Roman" w:hAnsi="Times New Roman" w:cs="Times New Roman"/>
          <w:sz w:val="28"/>
          <w:szCs w:val="28"/>
        </w:rPr>
        <w:t>8.3 Đăng Nhập Google OAuth</w:t>
      </w:r>
      <w:bookmarkEnd w:id="31"/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1. Click "Đăng nhập với Google" tại trang login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2. Hệ thống redirect sang Google consent screen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lastRenderedPageBreak/>
        <w:t>3. Sau khi user đồng ý, Google redirect về `/login` kèm `id_token`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4. GoogleOAuthService.verifyAndGetUser() xác minh token với Google API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5. Nếu user chưa tồn tại → tự động tạo tài khoản mới với role CUSTOMER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6. Nếu đã tồn tại → đăng nhập bình thường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7. User OAuth có password = null, không thể đăng nhập bằng email/password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32" w:name="_Toc232115896"/>
      <w:r w:rsidRPr="0038010B">
        <w:rPr>
          <w:rFonts w:ascii="Times New Roman" w:hAnsi="Times New Roman" w:cs="Times New Roman"/>
          <w:sz w:val="28"/>
          <w:szCs w:val="28"/>
        </w:rPr>
        <w:t>8.4 Đăng Ký Với OTP Email</w:t>
      </w:r>
      <w:bookmarkEnd w:id="32"/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spacing w:before="120" w:after="120"/>
        <w:ind w:left="432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1. User điền thông tin đăng ký → gửi OTP</w:t>
      </w:r>
      <w:r w:rsidRPr="0038010B">
        <w:rPr>
          <w:rFonts w:ascii="Times New Roman" w:hAnsi="Times New Roman" w:cs="Times New Roman"/>
          <w:sz w:val="28"/>
          <w:szCs w:val="28"/>
        </w:rPr>
        <w:br/>
        <w:t>2. Backend tạo OTP 6 số, lưu vào bảng otp_tokens</w:t>
      </w:r>
      <w:r w:rsidRPr="0038010B">
        <w:rPr>
          <w:rFonts w:ascii="Times New Roman" w:hAnsi="Times New Roman" w:cs="Times New Roman"/>
          <w:sz w:val="28"/>
          <w:szCs w:val="28"/>
        </w:rPr>
        <w:br/>
        <w:t>3. OTP gửi qua Gmail SMTP, hết hạn sau 5 phút</w:t>
      </w:r>
      <w:r w:rsidRPr="0038010B">
        <w:rPr>
          <w:rFonts w:ascii="Times New Roman" w:hAnsi="Times New Roman" w:cs="Times New Roman"/>
          <w:sz w:val="28"/>
          <w:szCs w:val="28"/>
        </w:rPr>
        <w:br/>
        <w:t>4. Tối đa 3 lần nhập sai → OTP bị khóa</w:t>
      </w:r>
      <w:r w:rsidRPr="0038010B">
        <w:rPr>
          <w:rFonts w:ascii="Times New Roman" w:hAnsi="Times New Roman" w:cs="Times New Roman"/>
          <w:sz w:val="28"/>
          <w:szCs w:val="28"/>
        </w:rPr>
        <w:br/>
        <w:t>5. Sau khi verify thành công → tạo tài khoản → đăng nhập tự động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33" w:name="_Toc232115897"/>
      <w:r w:rsidRPr="0038010B">
        <w:rPr>
          <w:rFonts w:ascii="Times New Roman" w:hAnsi="Times New Roman" w:cs="Times New Roman"/>
          <w:sz w:val="28"/>
          <w:szCs w:val="28"/>
        </w:rPr>
        <w:t>8.5 Xuất PDF Hóa Đơn &amp; Dashboard</w:t>
      </w:r>
      <w:bookmarkEnd w:id="33"/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Cả hai đều sử dụng thư viện OpenPDF 1.3.30.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14187A" w:rsidRDefault="0014187A">
      <w:pPr>
        <w:pStyle w:val="Heading2"/>
        <w:rPr>
          <w:rFonts w:ascii="Times New Roman" w:hAnsi="Times New Roman" w:cs="Times New Roman"/>
          <w:sz w:val="32"/>
          <w:szCs w:val="32"/>
        </w:rPr>
      </w:pPr>
      <w:bookmarkStart w:id="34" w:name="_Toc232115898"/>
      <w:r w:rsidRPr="0014187A">
        <w:rPr>
          <w:rFonts w:ascii="Times New Roman" w:hAnsi="Times New Roman" w:cs="Times New Roman"/>
          <w:sz w:val="32"/>
          <w:szCs w:val="32"/>
        </w:rPr>
        <w:t>9. Xử Lý Sự Cố</w:t>
      </w:r>
      <w:bookmarkEnd w:id="34"/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35" w:name="_Toc232115899"/>
      <w:r w:rsidRPr="0038010B">
        <w:rPr>
          <w:rFonts w:ascii="Times New Roman" w:hAnsi="Times New Roman" w:cs="Times New Roman"/>
          <w:sz w:val="28"/>
          <w:szCs w:val="28"/>
        </w:rPr>
        <w:t>Lỗi "Cannot connect to database"</w:t>
      </w:r>
      <w:bookmarkEnd w:id="35"/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spacing w:before="120" w:after="120"/>
        <w:ind w:left="432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 xml:space="preserve">Unable to load class </w:t>
      </w:r>
      <w:proofErr w:type="gramStart"/>
      <w:r w:rsidRPr="0038010B">
        <w:rPr>
          <w:rFonts w:ascii="Times New Roman" w:hAnsi="Times New Roman" w:cs="Times New Roman"/>
          <w:sz w:val="28"/>
          <w:szCs w:val="28"/>
        </w:rPr>
        <w:t>com.mysql</w:t>
      </w:r>
      <w:proofErr w:type="gramEnd"/>
      <w:r w:rsidRPr="0038010B">
        <w:rPr>
          <w:rFonts w:ascii="Times New Roman" w:hAnsi="Times New Roman" w:cs="Times New Roman"/>
          <w:sz w:val="28"/>
          <w:szCs w:val="28"/>
        </w:rPr>
        <w:t>.cj.jdbc.Driver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b/>
          <w:sz w:val="28"/>
          <w:szCs w:val="28"/>
        </w:rPr>
        <w:lastRenderedPageBreak/>
        <w:t>Nguyên nhân:</w:t>
      </w:r>
      <w:r w:rsidRPr="0038010B">
        <w:rPr>
          <w:rFonts w:ascii="Times New Roman" w:hAnsi="Times New Roman" w:cs="Times New Roman"/>
          <w:sz w:val="28"/>
          <w:szCs w:val="28"/>
        </w:rPr>
        <w:t xml:space="preserve"> MySQL Connector chưa được load đúng.</w:t>
      </w:r>
    </w:p>
    <w:p w:rsidR="0049321D" w:rsidRPr="0038010B" w:rsidRDefault="0014187A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Kiểm tra `</w:t>
      </w:r>
      <w:proofErr w:type="gramStart"/>
      <w:r w:rsidRPr="0038010B">
        <w:rPr>
          <w:rFonts w:ascii="Times New Roman" w:hAnsi="Times New Roman" w:cs="Times New Roman"/>
          <w:sz w:val="28"/>
          <w:szCs w:val="28"/>
        </w:rPr>
        <w:t>db.properties</w:t>
      </w:r>
      <w:proofErr w:type="gramEnd"/>
      <w:r w:rsidRPr="0038010B">
        <w:rPr>
          <w:rFonts w:ascii="Times New Roman" w:hAnsi="Times New Roman" w:cs="Times New Roman"/>
          <w:sz w:val="28"/>
          <w:szCs w:val="28"/>
        </w:rPr>
        <w:t>` có đúng password không</w:t>
      </w:r>
    </w:p>
    <w:p w:rsidR="0049321D" w:rsidRPr="0038010B" w:rsidRDefault="0014187A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Chạy `mvn clean compile` để rebuild</w:t>
      </w:r>
    </w:p>
    <w:p w:rsidR="0049321D" w:rsidRPr="0038010B" w:rsidRDefault="0014187A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Đảm bảo MySQL service đang chạy: `sudo systemctl status mysql`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36" w:name="_Toc232115900"/>
      <w:r w:rsidRPr="0038010B">
        <w:rPr>
          <w:rFonts w:ascii="Times New Roman" w:hAnsi="Times New Roman" w:cs="Times New Roman"/>
          <w:sz w:val="28"/>
          <w:szCs w:val="28"/>
        </w:rPr>
        <w:t>Lỗi "Table '</w:t>
      </w:r>
      <w:proofErr w:type="gramStart"/>
      <w:r w:rsidRPr="0038010B">
        <w:rPr>
          <w:rFonts w:ascii="Times New Roman" w:hAnsi="Times New Roman" w:cs="Times New Roman"/>
          <w:sz w:val="28"/>
          <w:szCs w:val="28"/>
        </w:rPr>
        <w:t>mobilestore.orders</w:t>
      </w:r>
      <w:proofErr w:type="gramEnd"/>
      <w:r w:rsidRPr="0038010B">
        <w:rPr>
          <w:rFonts w:ascii="Times New Roman" w:hAnsi="Times New Roman" w:cs="Times New Roman"/>
          <w:sz w:val="28"/>
          <w:szCs w:val="28"/>
        </w:rPr>
        <w:t>' doesn't exist"</w:t>
      </w:r>
      <w:bookmarkEnd w:id="36"/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b/>
          <w:sz w:val="28"/>
          <w:szCs w:val="28"/>
        </w:rPr>
        <w:t>Nguyên nhân:</w:t>
      </w:r>
      <w:r w:rsidRPr="0038010B">
        <w:rPr>
          <w:rFonts w:ascii="Times New Roman" w:hAnsi="Times New Roman" w:cs="Times New Roman"/>
          <w:sz w:val="28"/>
          <w:szCs w:val="28"/>
        </w:rPr>
        <w:t xml:space="preserve"> Database chưa được import đúng cách.</w:t>
      </w:r>
    </w:p>
    <w:p w:rsidR="0049321D" w:rsidRPr="0038010B" w:rsidRDefault="0014187A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Chạy lại import: `mysql -u root -p mobilestore &lt; src/main/resources/db/mobilestore.sql`</w:t>
      </w:r>
    </w:p>
    <w:p w:rsidR="0049321D" w:rsidRPr="0038010B" w:rsidRDefault="0014187A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 xml:space="preserve">Kiểm tra database đã được tạo: `SHOW </w:t>
      </w:r>
      <w:proofErr w:type="gramStart"/>
      <w:r w:rsidRPr="0038010B">
        <w:rPr>
          <w:rFonts w:ascii="Times New Roman" w:hAnsi="Times New Roman" w:cs="Times New Roman"/>
          <w:sz w:val="28"/>
          <w:szCs w:val="28"/>
        </w:rPr>
        <w:t>DATABASES;`</w:t>
      </w:r>
      <w:proofErr w:type="gramEnd"/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37" w:name="_Toc232115901"/>
      <w:r w:rsidRPr="0038010B">
        <w:rPr>
          <w:rFonts w:ascii="Times New Roman" w:hAnsi="Times New Roman" w:cs="Times New Roman"/>
          <w:sz w:val="28"/>
          <w:szCs w:val="28"/>
        </w:rPr>
        <w:t>Lỗi "504 Gateway Timeout" khi gọi GHN/VNPay API</w:t>
      </w:r>
      <w:bookmarkEnd w:id="37"/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b/>
          <w:sz w:val="28"/>
          <w:szCs w:val="28"/>
        </w:rPr>
        <w:t>Nguyên nhân:</w:t>
      </w:r>
      <w:r w:rsidRPr="0038010B">
        <w:rPr>
          <w:rFonts w:ascii="Times New Roman" w:hAnsi="Times New Roman" w:cs="Times New Roman"/>
          <w:sz w:val="28"/>
          <w:szCs w:val="28"/>
        </w:rPr>
        <w:t xml:space="preserve"> API không phản hồi hoặc network timeout.</w:t>
      </w:r>
    </w:p>
    <w:p w:rsidR="0049321D" w:rsidRPr="0038010B" w:rsidRDefault="0014187A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Kiểm tra internet connection</w:t>
      </w:r>
    </w:p>
    <w:p w:rsidR="0049321D" w:rsidRPr="0038010B" w:rsidRDefault="0014187A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VNPay sandbox: https://sandbox.vnpayment.vn/ đang online</w:t>
      </w:r>
    </w:p>
    <w:p w:rsidR="0049321D" w:rsidRPr="0038010B" w:rsidRDefault="0014187A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GHN dev API: https://dev-online-gateway.ghn.vn/ đang online</w:t>
      </w:r>
    </w:p>
    <w:p w:rsidR="0049321D" w:rsidRPr="0038010B" w:rsidRDefault="0014187A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Kiểm tra console/log để xem chi tiết lỗi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38" w:name="_Toc232115902"/>
      <w:r w:rsidRPr="0038010B">
        <w:rPr>
          <w:rFonts w:ascii="Times New Roman" w:hAnsi="Times New Roman" w:cs="Times New Roman"/>
          <w:sz w:val="28"/>
          <w:szCs w:val="28"/>
        </w:rPr>
        <w:t>Lỗi "SMTP authentication failed"</w:t>
      </w:r>
      <w:bookmarkEnd w:id="38"/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b/>
          <w:sz w:val="28"/>
          <w:szCs w:val="28"/>
        </w:rPr>
        <w:t>Nguyên nhân:</w:t>
      </w:r>
      <w:r w:rsidRPr="0038010B">
        <w:rPr>
          <w:rFonts w:ascii="Times New Roman" w:hAnsi="Times New Roman" w:cs="Times New Roman"/>
          <w:sz w:val="28"/>
          <w:szCs w:val="28"/>
        </w:rPr>
        <w:t xml:space="preserve"> App Password Gmail không đúng hoặc chưa bật 2FA.</w:t>
      </w:r>
    </w:p>
    <w:p w:rsidR="0049321D" w:rsidRPr="0038010B" w:rsidRDefault="0014187A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Kiểm tra app password đã tạo đúng chưa</w:t>
      </w:r>
    </w:p>
    <w:p w:rsidR="0049321D" w:rsidRPr="0038010B" w:rsidRDefault="0014187A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Đảm bảo đã bật **2-Step Verification** trên Google Account</w:t>
      </w:r>
    </w:p>
    <w:p w:rsidR="0049321D" w:rsidRPr="0038010B" w:rsidRDefault="0014187A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Thử tạo app password mới nếu bị revoke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39" w:name="_Toc232115903"/>
      <w:r w:rsidRPr="0038010B">
        <w:rPr>
          <w:rFonts w:ascii="Times New Roman" w:hAnsi="Times New Roman" w:cs="Times New Roman"/>
          <w:sz w:val="28"/>
          <w:szCs w:val="28"/>
        </w:rPr>
        <w:t>Lỗi "BCrypt hash mismatch" khi đăng nhập tài khoản mẫu</w:t>
      </w:r>
      <w:bookmarkEnd w:id="39"/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b/>
          <w:sz w:val="28"/>
          <w:szCs w:val="28"/>
        </w:rPr>
        <w:t>Nguyên nhân:</w:t>
      </w:r>
      <w:r w:rsidRPr="0038010B">
        <w:rPr>
          <w:rFonts w:ascii="Times New Roman" w:hAnsi="Times New Roman" w:cs="Times New Roman"/>
          <w:sz w:val="28"/>
          <w:szCs w:val="28"/>
        </w:rPr>
        <w:t xml:space="preserve"> Password hash trong SQL dump không phải là hash của các password phổ biến.</w:t>
      </w:r>
    </w:p>
    <w:p w:rsidR="0049321D" w:rsidRPr="0038010B" w:rsidRDefault="0014187A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Sử dụng tài khoản admin `levantai` / `admin123`</w:t>
      </w:r>
    </w:p>
    <w:p w:rsidR="0049321D" w:rsidRPr="0038010B" w:rsidRDefault="0014187A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Hoặc đăng nhập Google OAuth với email `hothanhhai879@gmail.com`</w:t>
      </w:r>
    </w:p>
    <w:p w:rsidR="0049321D" w:rsidRPr="0038010B" w:rsidRDefault="0014187A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Tự tạo tài khoản mới qua trang đăng ký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40" w:name="_Toc232115904"/>
      <w:r w:rsidRPr="0038010B">
        <w:rPr>
          <w:rFonts w:ascii="Times New Roman" w:hAnsi="Times New Roman" w:cs="Times New Roman"/>
          <w:sz w:val="28"/>
          <w:szCs w:val="28"/>
        </w:rPr>
        <w:t>Tomcat port 8080 đã bị chiếm</w:t>
      </w:r>
      <w:bookmarkEnd w:id="40"/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spacing w:before="120" w:after="120"/>
        <w:ind w:left="432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 xml:space="preserve">LifecycleException: Protocol handler initialization failed: </w:t>
      </w:r>
      <w:proofErr w:type="gramStart"/>
      <w:r w:rsidRPr="0038010B">
        <w:rPr>
          <w:rFonts w:ascii="Times New Roman" w:hAnsi="Times New Roman" w:cs="Times New Roman"/>
          <w:sz w:val="28"/>
          <w:szCs w:val="28"/>
        </w:rPr>
        <w:t>java.net.BindException</w:t>
      </w:r>
      <w:proofErr w:type="gramEnd"/>
      <w:r w:rsidRPr="0038010B">
        <w:rPr>
          <w:rFonts w:ascii="Times New Roman" w:hAnsi="Times New Roman" w:cs="Times New Roman"/>
          <w:sz w:val="28"/>
          <w:szCs w:val="28"/>
        </w:rPr>
        <w:t>: Address already in use: NET_BEING_REUSED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b/>
          <w:sz w:val="28"/>
          <w:szCs w:val="28"/>
        </w:rPr>
        <w:t>Cách xử lý:</w:t>
      </w:r>
    </w:p>
    <w:p w:rsidR="0049321D" w:rsidRPr="0038010B" w:rsidRDefault="0014187A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Tìm process đang chiếm port 8080: `netstat -ano | findstr :8080`</w:t>
      </w:r>
    </w:p>
    <w:p w:rsidR="0049321D" w:rsidRPr="0038010B" w:rsidRDefault="0014187A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Kill process hoặc đổi port trong `pom.xml`:</w:t>
      </w:r>
    </w:p>
    <w:p w:rsidR="0049321D" w:rsidRPr="0038010B" w:rsidRDefault="0014187A">
      <w:pPr>
        <w:spacing w:before="120" w:after="120"/>
        <w:ind w:left="432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38010B">
        <w:rPr>
          <w:rFonts w:ascii="Times New Roman" w:hAnsi="Times New Roman" w:cs="Times New Roman"/>
          <w:sz w:val="28"/>
          <w:szCs w:val="28"/>
        </w:rPr>
        <w:t>cargo.servlet</w:t>
      </w:r>
      <w:proofErr w:type="gramEnd"/>
      <w:r w:rsidRPr="0038010B">
        <w:rPr>
          <w:rFonts w:ascii="Times New Roman" w:hAnsi="Times New Roman" w:cs="Times New Roman"/>
          <w:sz w:val="28"/>
          <w:szCs w:val="28"/>
        </w:rPr>
        <w:t>.port&gt;9090&lt;/cargo.servlet.port&gt;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41" w:name="_Toc232115905"/>
      <w:r w:rsidRPr="0038010B">
        <w:rPr>
          <w:rFonts w:ascii="Times New Roman" w:hAnsi="Times New Roman" w:cs="Times New Roman"/>
          <w:sz w:val="28"/>
          <w:szCs w:val="28"/>
        </w:rPr>
        <w:t>Không thấy hình ảnh sản phẩm</w:t>
      </w:r>
      <w:bookmarkEnd w:id="41"/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Kiểm tra thư mục src/main/webapp/assets/images/products/ có file ảnh</w:t>
      </w:r>
    </w:p>
    <w:p w:rsidR="0049321D" w:rsidRPr="0038010B" w:rsidRDefault="0014187A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Kiểm tra đường dẫn trong database: `product_</w:t>
      </w:r>
      <w:proofErr w:type="gramStart"/>
      <w:r w:rsidRPr="0038010B">
        <w:rPr>
          <w:rFonts w:ascii="Times New Roman" w:hAnsi="Times New Roman" w:cs="Times New Roman"/>
          <w:sz w:val="28"/>
          <w:szCs w:val="28"/>
        </w:rPr>
        <w:t>variants.variant</w:t>
      </w:r>
      <w:proofErr w:type="gramEnd"/>
      <w:r w:rsidRPr="0038010B">
        <w:rPr>
          <w:rFonts w:ascii="Times New Roman" w:hAnsi="Times New Roman" w:cs="Times New Roman"/>
          <w:sz w:val="28"/>
          <w:szCs w:val="28"/>
        </w:rPr>
        <w:t>_image` phải trỏ đúng thư mục</w:t>
      </w:r>
    </w:p>
    <w:p w:rsidR="0049321D" w:rsidRPr="0038010B" w:rsidRDefault="0014187A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VD: images/products/uuid.png — Tomcat resolve từ context root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42" w:name="_Toc232115906"/>
      <w:r w:rsidRPr="0038010B">
        <w:rPr>
          <w:rFonts w:ascii="Times New Roman" w:hAnsi="Times New Roman" w:cs="Times New Roman"/>
          <w:sz w:val="28"/>
          <w:szCs w:val="28"/>
        </w:rPr>
        <w:lastRenderedPageBreak/>
        <w:t>VNPay return URL không hoạt động</w:t>
      </w:r>
      <w:bookmarkEnd w:id="42"/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Đảm bảo vnp_ReturnUrl` trong `VNPayConfig.java khớp chính xác với URL đã đăng ký với VNPay</w:t>
      </w:r>
    </w:p>
    <w:p w:rsidR="0049321D" w:rsidRPr="0038010B" w:rsidRDefault="0014187A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Nếu test local: dùng http://localhost:8080/mobilestore/vnpay_return.jsp</w:t>
      </w:r>
    </w:p>
    <w:p w:rsidR="0049321D" w:rsidRPr="0038010B" w:rsidRDefault="0014187A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VNPay sandbox chỉ chấp nhận return URL đã được whitelist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14187A" w:rsidRDefault="0014187A">
      <w:pPr>
        <w:pStyle w:val="Heading2"/>
        <w:rPr>
          <w:rFonts w:ascii="Times New Roman" w:hAnsi="Times New Roman" w:cs="Times New Roman"/>
          <w:sz w:val="32"/>
          <w:szCs w:val="32"/>
        </w:rPr>
      </w:pPr>
      <w:bookmarkStart w:id="43" w:name="_Toc232115907"/>
      <w:r w:rsidRPr="0014187A">
        <w:rPr>
          <w:rFonts w:ascii="Times New Roman" w:hAnsi="Times New Roman" w:cs="Times New Roman"/>
          <w:sz w:val="32"/>
          <w:szCs w:val="32"/>
        </w:rPr>
        <w:t>10. Deploy Lên Production</w:t>
      </w:r>
      <w:bookmarkEnd w:id="43"/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44" w:name="_Toc232115908"/>
      <w:r w:rsidRPr="0038010B">
        <w:rPr>
          <w:rFonts w:ascii="Times New Roman" w:hAnsi="Times New Roman" w:cs="Times New Roman"/>
          <w:sz w:val="28"/>
          <w:szCs w:val="28"/>
        </w:rPr>
        <w:t>10.1 Chuẩn Bị</w:t>
      </w:r>
      <w:bookmarkEnd w:id="44"/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1. Database: Cài MySQL trên server (hoặc dùng managed service như AWS RDS, Azure DB)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2. Application Server: Tomcat 11.x (khuyến nghị dùng Tomcat 11.0.11)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3. Domain: Point domain/subdomain về server IP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4. SSL Certificate: Cài đặt HTTPS (Let's Encrypt hoặc commercial cert)</w:t>
      </w: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 xml:space="preserve">5. Environment Variables: Chuyển toàn bộ secrets sang biến môi trường </w:t>
      </w:r>
      <w:proofErr w:type="gramStart"/>
      <w:r w:rsidRPr="0038010B">
        <w:rPr>
          <w:rFonts w:ascii="Times New Roman" w:hAnsi="Times New Roman" w:cs="Times New Roman"/>
          <w:sz w:val="28"/>
          <w:szCs w:val="28"/>
        </w:rPr>
        <w:t>hoặc .env</w:t>
      </w:r>
      <w:proofErr w:type="gramEnd"/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45" w:name="_Toc232115909"/>
      <w:r w:rsidRPr="0038010B">
        <w:rPr>
          <w:rFonts w:ascii="Times New Roman" w:hAnsi="Times New Roman" w:cs="Times New Roman"/>
          <w:sz w:val="28"/>
          <w:szCs w:val="28"/>
        </w:rPr>
        <w:t>10.2 Cập Nhật Cấu Hình</w:t>
      </w:r>
      <w:bookmarkEnd w:id="45"/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Database Production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spacing w:before="120" w:after="120"/>
        <w:ind w:left="432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db.url=jdbc:mysql://your-production-host:3306/mobilestore?useSSL=true&amp;requireSSL=true&amp;serverTimezone=Asia/Ho_Chi_Minh</w:t>
      </w:r>
      <w:r w:rsidRPr="0038010B">
        <w:rPr>
          <w:rFonts w:ascii="Times New Roman" w:hAnsi="Times New Roman" w:cs="Times New Roman"/>
          <w:sz w:val="28"/>
          <w:szCs w:val="28"/>
        </w:rPr>
        <w:br/>
      </w:r>
      <w:r w:rsidRPr="0038010B">
        <w:rPr>
          <w:rFonts w:ascii="Times New Roman" w:hAnsi="Times New Roman" w:cs="Times New Roman"/>
          <w:sz w:val="28"/>
          <w:szCs w:val="28"/>
        </w:rPr>
        <w:lastRenderedPageBreak/>
        <w:t>db.username=prod_user</w:t>
      </w:r>
      <w:r w:rsidRPr="0038010B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38010B">
        <w:rPr>
          <w:rFonts w:ascii="Times New Roman" w:hAnsi="Times New Roman" w:cs="Times New Roman"/>
          <w:sz w:val="28"/>
          <w:szCs w:val="28"/>
        </w:rPr>
        <w:t>db.password</w:t>
      </w:r>
      <w:proofErr w:type="gramEnd"/>
      <w:r w:rsidRPr="0038010B">
        <w:rPr>
          <w:rFonts w:ascii="Times New Roman" w:hAnsi="Times New Roman" w:cs="Times New Roman"/>
          <w:sz w:val="28"/>
          <w:szCs w:val="28"/>
        </w:rPr>
        <w:t>=strong_password_here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VNPay Production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Đăng ký tài khoản VNPay thật, cập nhật:</w:t>
      </w:r>
    </w:p>
    <w:p w:rsidR="0049321D" w:rsidRPr="0038010B" w:rsidRDefault="0014187A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vnp_Url → https://.vnpayment.vn/paymentv2/vpcpay.html</w:t>
      </w:r>
    </w:p>
    <w:p w:rsidR="0049321D" w:rsidRPr="0038010B" w:rsidRDefault="0014187A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vnp_ReturnUrl → https://yourdomain.com/mobilestore/vnpay_return.jsp</w:t>
      </w:r>
    </w:p>
    <w:p w:rsidR="0049321D" w:rsidRPr="0038010B" w:rsidRDefault="0014187A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vnp_TmnCode và vnp_HashSecret → từ VNPay portal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14187A" w:rsidRDefault="0014187A">
      <w:pPr>
        <w:pStyle w:val="Heading4"/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GHN Production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Cập nhật token và shop ID production trong:</w:t>
      </w:r>
    </w:p>
    <w:p w:rsidR="0049321D" w:rsidRPr="0038010B" w:rsidRDefault="0014187A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ShippingServiceImpl.java</w:t>
      </w:r>
    </w:p>
    <w:p w:rsidR="0049321D" w:rsidRPr="0038010B" w:rsidRDefault="0014187A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GHNServiceImpl.java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46" w:name="_Toc232115910"/>
      <w:r w:rsidRPr="0038010B">
        <w:rPr>
          <w:rFonts w:ascii="Times New Roman" w:hAnsi="Times New Roman" w:cs="Times New Roman"/>
          <w:sz w:val="28"/>
          <w:szCs w:val="28"/>
        </w:rPr>
        <w:t>10.3 Build &amp; Deploy</w:t>
      </w:r>
      <w:bookmarkEnd w:id="46"/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14187A" w:rsidRDefault="0014187A">
      <w:pPr>
        <w:spacing w:before="120" w:after="120"/>
        <w:ind w:left="432"/>
        <w:rPr>
          <w:rFonts w:ascii="Times New Roman" w:hAnsi="Times New Roman" w:cs="Times New Roman"/>
          <w:i/>
          <w:sz w:val="28"/>
          <w:szCs w:val="28"/>
        </w:rPr>
      </w:pPr>
      <w:r w:rsidRPr="0014187A">
        <w:rPr>
          <w:rFonts w:ascii="Times New Roman" w:hAnsi="Times New Roman" w:cs="Times New Roman"/>
          <w:i/>
          <w:sz w:val="28"/>
          <w:szCs w:val="28"/>
        </w:rPr>
        <w:t># Build production WAR</w:t>
      </w:r>
      <w:r w:rsidRPr="0014187A">
        <w:rPr>
          <w:rFonts w:ascii="Times New Roman" w:hAnsi="Times New Roman" w:cs="Times New Roman"/>
          <w:i/>
          <w:sz w:val="28"/>
          <w:szCs w:val="28"/>
        </w:rPr>
        <w:br/>
        <w:t>mvn clean package -Pproduction</w:t>
      </w:r>
      <w:r w:rsidRPr="0014187A">
        <w:rPr>
          <w:rFonts w:ascii="Times New Roman" w:hAnsi="Times New Roman" w:cs="Times New Roman"/>
          <w:i/>
          <w:sz w:val="28"/>
          <w:szCs w:val="28"/>
        </w:rPr>
        <w:br/>
      </w:r>
      <w:r w:rsidRPr="0038010B">
        <w:rPr>
          <w:rFonts w:ascii="Times New Roman" w:hAnsi="Times New Roman" w:cs="Times New Roman"/>
          <w:sz w:val="28"/>
          <w:szCs w:val="28"/>
        </w:rPr>
        <w:br/>
      </w:r>
      <w:r w:rsidRPr="0014187A">
        <w:rPr>
          <w:rFonts w:ascii="Times New Roman" w:hAnsi="Times New Roman" w:cs="Times New Roman"/>
          <w:i/>
          <w:sz w:val="28"/>
          <w:szCs w:val="28"/>
        </w:rPr>
        <w:t># WAR file ở:</w:t>
      </w:r>
      <w:r w:rsidRPr="0014187A">
        <w:rPr>
          <w:rFonts w:ascii="Times New Roman" w:hAnsi="Times New Roman" w:cs="Times New Roman"/>
          <w:i/>
          <w:sz w:val="28"/>
          <w:szCs w:val="28"/>
        </w:rPr>
        <w:br/>
        <w:t>target/mobile-store.war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Deploy WAR lên Tomcat: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spacing w:before="120" w:after="120"/>
        <w:ind w:left="432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lastRenderedPageBreak/>
        <w:t># Copy WAR file</w:t>
      </w:r>
      <w:r w:rsidRPr="0038010B">
        <w:rPr>
          <w:rFonts w:ascii="Times New Roman" w:hAnsi="Times New Roman" w:cs="Times New Roman"/>
          <w:sz w:val="28"/>
          <w:szCs w:val="28"/>
        </w:rPr>
        <w:br/>
        <w:t>cp target/mobile-store.war /opt/tomcat/webapps/ROOT.war</w:t>
      </w:r>
      <w:r w:rsidRPr="0038010B">
        <w:rPr>
          <w:rFonts w:ascii="Times New Roman" w:hAnsi="Times New Roman" w:cs="Times New Roman"/>
          <w:sz w:val="28"/>
          <w:szCs w:val="28"/>
        </w:rPr>
        <w:br/>
      </w:r>
      <w:r w:rsidRPr="0038010B">
        <w:rPr>
          <w:rFonts w:ascii="Times New Roman" w:hAnsi="Times New Roman" w:cs="Times New Roman"/>
          <w:sz w:val="28"/>
          <w:szCs w:val="28"/>
        </w:rPr>
        <w:br/>
        <w:t># Restart Tomcat</w:t>
      </w:r>
      <w:r w:rsidRPr="0038010B">
        <w:rPr>
          <w:rFonts w:ascii="Times New Roman" w:hAnsi="Times New Roman" w:cs="Times New Roman"/>
          <w:sz w:val="28"/>
          <w:szCs w:val="28"/>
        </w:rPr>
        <w:br/>
        <w:t>sudo systemctl restart tomcat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47" w:name="_Toc232115911"/>
      <w:r w:rsidRPr="0038010B">
        <w:rPr>
          <w:rFonts w:ascii="Times New Roman" w:hAnsi="Times New Roman" w:cs="Times New Roman"/>
          <w:sz w:val="28"/>
          <w:szCs w:val="28"/>
        </w:rPr>
        <w:t>10.4 Reverse Proxy (Nginx - Tùy Chọn)</w:t>
      </w:r>
      <w:bookmarkEnd w:id="47"/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14187A">
      <w:pPr>
        <w:spacing w:before="120" w:after="120"/>
        <w:ind w:left="432"/>
        <w:rPr>
          <w:rFonts w:ascii="Times New Roman" w:hAnsi="Times New Roman" w:cs="Times New Roman"/>
          <w:sz w:val="28"/>
          <w:szCs w:val="28"/>
        </w:rPr>
      </w:pPr>
      <w:r w:rsidRPr="0038010B">
        <w:rPr>
          <w:rFonts w:ascii="Times New Roman" w:hAnsi="Times New Roman" w:cs="Times New Roman"/>
          <w:sz w:val="28"/>
          <w:szCs w:val="28"/>
        </w:rPr>
        <w:t>server {</w:t>
      </w:r>
      <w:r w:rsidRPr="0038010B">
        <w:rPr>
          <w:rFonts w:ascii="Times New Roman" w:hAnsi="Times New Roman" w:cs="Times New Roman"/>
          <w:sz w:val="28"/>
          <w:szCs w:val="28"/>
        </w:rPr>
        <w:br/>
        <w:t xml:space="preserve">    listen 443 ssl;</w:t>
      </w:r>
      <w:r w:rsidRPr="0038010B">
        <w:rPr>
          <w:rFonts w:ascii="Times New Roman" w:hAnsi="Times New Roman" w:cs="Times New Roman"/>
          <w:sz w:val="28"/>
          <w:szCs w:val="28"/>
        </w:rPr>
        <w:br/>
        <w:t xml:space="preserve">    server_name mobilestore.yourdomain.com;</w:t>
      </w:r>
      <w:r w:rsidRPr="0038010B">
        <w:rPr>
          <w:rFonts w:ascii="Times New Roman" w:hAnsi="Times New Roman" w:cs="Times New Roman"/>
          <w:sz w:val="28"/>
          <w:szCs w:val="28"/>
        </w:rPr>
        <w:br/>
      </w:r>
      <w:r w:rsidRPr="0038010B">
        <w:rPr>
          <w:rFonts w:ascii="Times New Roman" w:hAnsi="Times New Roman" w:cs="Times New Roman"/>
          <w:sz w:val="28"/>
          <w:szCs w:val="28"/>
        </w:rPr>
        <w:br/>
        <w:t xml:space="preserve">    ssl_certificate /etc/letsencrypt/live/mobilestore.yourdomain.com/fullchain.pem;</w:t>
      </w:r>
      <w:r w:rsidRPr="0038010B">
        <w:rPr>
          <w:rFonts w:ascii="Times New Roman" w:hAnsi="Times New Roman" w:cs="Times New Roman"/>
          <w:sz w:val="28"/>
          <w:szCs w:val="28"/>
        </w:rPr>
        <w:br/>
        <w:t xml:space="preserve">    ssl_certificate_key /etc/letsencrypt/live/mobilestore.yourdomain.com/privkey.pem;</w:t>
      </w:r>
      <w:r w:rsidRPr="0038010B">
        <w:rPr>
          <w:rFonts w:ascii="Times New Roman" w:hAnsi="Times New Roman" w:cs="Times New Roman"/>
          <w:sz w:val="28"/>
          <w:szCs w:val="28"/>
        </w:rPr>
        <w:br/>
      </w:r>
      <w:r w:rsidRPr="0038010B">
        <w:rPr>
          <w:rFonts w:ascii="Times New Roman" w:hAnsi="Times New Roman" w:cs="Times New Roman"/>
          <w:sz w:val="28"/>
          <w:szCs w:val="28"/>
        </w:rPr>
        <w:br/>
        <w:t xml:space="preserve">    location / {</w:t>
      </w:r>
      <w:r w:rsidRPr="0038010B">
        <w:rPr>
          <w:rFonts w:ascii="Times New Roman" w:hAnsi="Times New Roman" w:cs="Times New Roman"/>
          <w:sz w:val="28"/>
          <w:szCs w:val="28"/>
        </w:rPr>
        <w:br/>
        <w:t xml:space="preserve">        proxy_pass http://127.0.0.1:8080;</w:t>
      </w:r>
      <w:r w:rsidRPr="0038010B">
        <w:rPr>
          <w:rFonts w:ascii="Times New Roman" w:hAnsi="Times New Roman" w:cs="Times New Roman"/>
          <w:sz w:val="28"/>
          <w:szCs w:val="28"/>
        </w:rPr>
        <w:br/>
        <w:t xml:space="preserve">        proxy_set_header Host $host;</w:t>
      </w:r>
      <w:r w:rsidRPr="0038010B">
        <w:rPr>
          <w:rFonts w:ascii="Times New Roman" w:hAnsi="Times New Roman" w:cs="Times New Roman"/>
          <w:sz w:val="28"/>
          <w:szCs w:val="28"/>
        </w:rPr>
        <w:br/>
        <w:t xml:space="preserve">        proxy_set_header X-Real-IP $remote_addr;</w:t>
      </w:r>
      <w:r w:rsidRPr="0038010B">
        <w:rPr>
          <w:rFonts w:ascii="Times New Roman" w:hAnsi="Times New Roman" w:cs="Times New Roman"/>
          <w:sz w:val="28"/>
          <w:szCs w:val="28"/>
        </w:rPr>
        <w:br/>
        <w:t xml:space="preserve">        proxy_set_header X-Forwarded-For $proxy_add_x_forwarded_for;</w:t>
      </w:r>
      <w:r w:rsidRPr="0038010B">
        <w:rPr>
          <w:rFonts w:ascii="Times New Roman" w:hAnsi="Times New Roman" w:cs="Times New Roman"/>
          <w:sz w:val="28"/>
          <w:szCs w:val="28"/>
        </w:rPr>
        <w:br/>
        <w:t xml:space="preserve">        proxy_set_header X-Forwarded-Proto $scheme;</w:t>
      </w:r>
      <w:r w:rsidRPr="0038010B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38010B">
        <w:rPr>
          <w:rFonts w:ascii="Times New Roman" w:hAnsi="Times New Roman" w:cs="Times New Roman"/>
          <w:sz w:val="28"/>
          <w:szCs w:val="28"/>
        </w:rPr>
        <w:br/>
        <w:t>}</w:t>
      </w: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p w:rsidR="0049321D" w:rsidRPr="0038010B" w:rsidRDefault="0049321D">
      <w:pPr>
        <w:rPr>
          <w:rFonts w:ascii="Times New Roman" w:hAnsi="Times New Roman" w:cs="Times New Roman"/>
          <w:sz w:val="28"/>
          <w:szCs w:val="28"/>
        </w:rPr>
      </w:pPr>
    </w:p>
    <w:sectPr w:rsidR="0049321D" w:rsidRPr="0038010B" w:rsidSect="00434A2E">
      <w:pgSz w:w="12240" w:h="15840"/>
      <w:pgMar w:top="1440" w:right="1800" w:bottom="1440" w:left="1800" w:header="51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500BF" w:rsidRDefault="001500BF" w:rsidP="00434A2E">
      <w:pPr>
        <w:spacing w:after="0" w:line="240" w:lineRule="auto"/>
      </w:pPr>
      <w:r>
        <w:separator/>
      </w:r>
    </w:p>
  </w:endnote>
  <w:endnote w:type="continuationSeparator" w:id="0">
    <w:p w:rsidR="001500BF" w:rsidRDefault="001500BF" w:rsidP="00434A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500BF" w:rsidRDefault="001500BF" w:rsidP="00434A2E">
      <w:pPr>
        <w:spacing w:after="0" w:line="240" w:lineRule="auto"/>
      </w:pPr>
      <w:r>
        <w:separator/>
      </w:r>
    </w:p>
  </w:footnote>
  <w:footnote w:type="continuationSeparator" w:id="0">
    <w:p w:rsidR="001500BF" w:rsidRDefault="001500BF" w:rsidP="00434A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187A"/>
    <w:rsid w:val="001500BF"/>
    <w:rsid w:val="0015074B"/>
    <w:rsid w:val="0029639D"/>
    <w:rsid w:val="00326F90"/>
    <w:rsid w:val="0038010B"/>
    <w:rsid w:val="00434A2E"/>
    <w:rsid w:val="0049321D"/>
    <w:rsid w:val="008B10BE"/>
    <w:rsid w:val="00974896"/>
    <w:rsid w:val="00A70C7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B737A22"/>
  <w14:defaultImageDpi w14:val="300"/>
  <w15:docId w15:val="{E9B6D232-68EB-4B5D-80BD-39B4EFE55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4187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4187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4187A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14187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16B5C8-19D6-46F6-8EDC-A0C3FFECA1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2954</Words>
  <Characters>16843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MobileStore - Hướng Dẫn Cài Đặt &amp; Sử Dụng</vt:lpstr>
    </vt:vector>
  </TitlesOfParts>
  <Manager/>
  <Company/>
  <LinksUpToDate>false</LinksUpToDate>
  <CharactersWithSpaces>19758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MobileStore - Hướng Dẫn Cài Đặt &amp; Sử Dụng</dc:title>
  <dc:subject/>
  <dc:creator>MobileStore Team</dc:creator>
  <cp:keywords/>
  <dc:description>generated by python-docx</dc:description>
  <cp:lastModifiedBy>Manh Tran</cp:lastModifiedBy>
  <cp:revision>2</cp:revision>
  <dcterms:created xsi:type="dcterms:W3CDTF">2026-06-11T17:23:00Z</dcterms:created>
  <dcterms:modified xsi:type="dcterms:W3CDTF">2026-06-11T17:23:00Z</dcterms:modified>
  <cp:category/>
</cp:coreProperties>
</file>